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C1C7" w14:textId="0B5C4021" w:rsidR="003E1F94" w:rsidRPr="00187AA8" w:rsidRDefault="00000000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187AA8">
        <w:rPr>
          <w:rFonts w:ascii="Times New Roman" w:hAnsi="Times New Roman" w:cs="Times New Roman"/>
          <w:color w:val="auto"/>
        </w:rPr>
        <w:t>HƯỚNG DẪN LẬP BÁO CÁO TEST</w:t>
      </w:r>
      <w:r w:rsidR="00733742" w:rsidRPr="00187AA8">
        <w:rPr>
          <w:rFonts w:ascii="Times New Roman" w:hAnsi="Times New Roman" w:cs="Times New Roman"/>
          <w:color w:val="auto"/>
        </w:rPr>
        <w:t xml:space="preserve"> </w:t>
      </w:r>
      <w:r w:rsidRPr="00187AA8">
        <w:rPr>
          <w:rFonts w:ascii="Times New Roman" w:hAnsi="Times New Roman" w:cs="Times New Roman"/>
          <w:color w:val="auto"/>
        </w:rPr>
        <w:t>DỰ ÁN AVI BẰNG PHẦN MỀM</w:t>
      </w:r>
    </w:p>
    <w:p w14:paraId="47746CB5" w14:textId="77777777" w:rsidR="001C3186" w:rsidRPr="00187AA8" w:rsidRDefault="00000000">
      <w:pPr>
        <w:jc w:val="center"/>
        <w:rPr>
          <w:rFonts w:cs="Times New Roman"/>
          <w:b/>
          <w:color w:val="auto"/>
        </w:rPr>
      </w:pPr>
      <w:r w:rsidRPr="00187AA8">
        <w:rPr>
          <w:rFonts w:cs="Times New Roman"/>
          <w:b/>
          <w:color w:val="auto"/>
        </w:rPr>
        <w:t>Quy trình thao tác từng bước</w:t>
      </w:r>
    </w:p>
    <w:p w14:paraId="2A7C3910" w14:textId="0AB54F08" w:rsidR="001C3186" w:rsidRDefault="001C3186" w:rsidP="001C3186">
      <w:r>
        <w:br w:type="page"/>
      </w:r>
    </w:p>
    <w:p w14:paraId="09A626DE" w14:textId="77777777" w:rsidR="001C3186" w:rsidRDefault="001C3186" w:rsidP="001C3186"/>
    <w:p w14:paraId="66BA386A" w14:textId="77777777" w:rsidR="001C3186" w:rsidRDefault="001C3186" w:rsidP="001C3186">
      <w:pPr>
        <w:pStyle w:val="Heading1"/>
        <w:numPr>
          <w:ilvl w:val="0"/>
          <w:numId w:val="0"/>
        </w:numPr>
      </w:pPr>
      <w:bookmarkStart w:id="0" w:name="_Toc242468910"/>
      <w:r>
        <w:t>MỤC LỤC</w:t>
      </w:r>
      <w:bookmarkEnd w:id="0"/>
    </w:p>
    <w:p w14:paraId="4752EE7D" w14:textId="295B751B" w:rsidR="0076780C" w:rsidRDefault="001C3186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468910" w:history="1">
        <w:r w:rsidR="0076780C" w:rsidRPr="00D40E61">
          <w:rPr>
            <w:rStyle w:val="Hyperlink"/>
            <w:noProof/>
          </w:rPr>
          <w:t>MỤC LỤC</w:t>
        </w:r>
        <w:r w:rsidR="0076780C">
          <w:rPr>
            <w:noProof/>
            <w:webHidden/>
          </w:rPr>
          <w:tab/>
        </w:r>
        <w:r w:rsidR="0076780C">
          <w:rPr>
            <w:noProof/>
            <w:webHidden/>
          </w:rPr>
          <w:fldChar w:fldCharType="begin"/>
        </w:r>
        <w:r w:rsidR="0076780C">
          <w:rPr>
            <w:noProof/>
            <w:webHidden/>
          </w:rPr>
          <w:instrText xml:space="preserve"> PAGEREF _Toc242468910 \h </w:instrText>
        </w:r>
        <w:r w:rsidR="0076780C">
          <w:rPr>
            <w:noProof/>
            <w:webHidden/>
          </w:rPr>
        </w:r>
        <w:r w:rsidR="0076780C">
          <w:rPr>
            <w:noProof/>
            <w:webHidden/>
          </w:rPr>
          <w:fldChar w:fldCharType="separate"/>
        </w:r>
        <w:r w:rsidR="0076780C">
          <w:rPr>
            <w:noProof/>
            <w:webHidden/>
          </w:rPr>
          <w:t>2</w:t>
        </w:r>
        <w:r w:rsidR="0076780C">
          <w:rPr>
            <w:noProof/>
            <w:webHidden/>
          </w:rPr>
          <w:fldChar w:fldCharType="end"/>
        </w:r>
      </w:hyperlink>
    </w:p>
    <w:p w14:paraId="5394131E" w14:textId="3B43024E" w:rsidR="0076780C" w:rsidRDefault="0076780C">
      <w:pPr>
        <w:pStyle w:val="TOC1"/>
        <w:tabs>
          <w:tab w:val="left" w:pos="40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1" w:history="1">
        <w:r w:rsidRPr="00D40E61">
          <w:rPr>
            <w:rStyle w:val="Hyperlink"/>
            <w:rFonts w:cs="Times New Roman"/>
            <w:noProof/>
          </w:rPr>
          <w:t>I.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CHỌN CAMERA, LENS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AE3A57" w14:textId="151D4932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2" w:history="1">
        <w:r w:rsidRPr="00D40E61">
          <w:rPr>
            <w:rStyle w:val="Hyperlink"/>
            <w:rFonts w:cs="Times New Roman"/>
            <w:noProof/>
          </w:rPr>
          <w:t>1.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Chọn Vision Advisor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0110A5" w14:textId="1C48305F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3" w:history="1">
        <w:r w:rsidRPr="00D40E61">
          <w:rPr>
            <w:rStyle w:val="Hyperlink"/>
            <w:rFonts w:cs="Times New Roman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Điền các thông tin cần thiết để tính toán camera và lens phù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E8594A" w14:textId="4553AA68" w:rsidR="0076780C" w:rsidRDefault="0076780C">
      <w:pPr>
        <w:pStyle w:val="TOC1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4" w:history="1">
        <w:r w:rsidRPr="00D40E61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KHỞI TẠO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B6536F" w14:textId="3778A32D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5" w:history="1">
        <w:r w:rsidRPr="00D40E61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Tạo dự án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ABA436" w14:textId="10DD63A3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6" w:history="1">
        <w:r w:rsidRPr="00D40E61">
          <w:rPr>
            <w:rStyle w:val="Hyperlink"/>
            <w:rFonts w:cs="Times New Roman"/>
            <w:noProof/>
          </w:rPr>
          <w:t>2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Mở dự án đã tạo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C7921E" w14:textId="0628802B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7" w:history="1">
        <w:r w:rsidRPr="00D40E61">
          <w:rPr>
            <w:rStyle w:val="Hyperlink"/>
            <w:rFonts w:cs="Times New Roman"/>
            <w:noProof/>
          </w:rPr>
          <w:t>2.1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Nội dung 1 — Tài liệu khách hàng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3D7552" w14:textId="047F0561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8" w:history="1">
        <w:r w:rsidRPr="00D40E61">
          <w:rPr>
            <w:rStyle w:val="Hyperlink"/>
            <w:rFonts w:cs="Times New Roman"/>
            <w:noProof/>
          </w:rPr>
          <w:t>2.2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Nội dung 2 — Báo cáo khảo sát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CA9E56" w14:textId="085B376A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9" w:history="1">
        <w:r w:rsidRPr="00D40E61">
          <w:rPr>
            <w:rStyle w:val="Hyperlink"/>
            <w:rFonts w:cs="Times New Roman"/>
            <w:noProof/>
          </w:rPr>
          <w:t>2.3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Nội dung 3 — Chọn điều kiện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291106" w14:textId="2416D7C5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0" w:history="1">
        <w:r w:rsidRPr="00D40E61">
          <w:rPr>
            <w:rStyle w:val="Hyperlink"/>
            <w:rFonts w:cs="Times New Roman"/>
            <w:noProof/>
          </w:rPr>
          <w:t>2.4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Nội dung 4 — Mô phỏng bố trí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7EED78" w14:textId="5E36859C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1" w:history="1">
        <w:r w:rsidRPr="00D40E61">
          <w:rPr>
            <w:rStyle w:val="Hyperlink"/>
            <w:rFonts w:cs="Times New Roman"/>
            <w:noProof/>
          </w:rPr>
          <w:t>2.5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Nội dung 5 — Vị trí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68E9B6" w14:textId="4C636C92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2" w:history="1">
        <w:r w:rsidRPr="00D40E61">
          <w:rPr>
            <w:rStyle w:val="Hyperlink"/>
            <w:rFonts w:cs="Times New Roman"/>
            <w:noProof/>
          </w:rPr>
          <w:t>2.6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Nội dung 6 — Bom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DAD224" w14:textId="14BAD5D3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3" w:history="1">
        <w:r w:rsidRPr="00D40E61">
          <w:rPr>
            <w:rStyle w:val="Hyperlink"/>
            <w:rFonts w:cs="Times New Roman"/>
            <w:noProof/>
          </w:rPr>
          <w:t>2.7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  <w:lang w:val="vi-VN"/>
          </w:rPr>
          <w:t xml:space="preserve">Nội dung 7 — </w:t>
        </w:r>
        <w:r w:rsidRPr="00D40E61">
          <w:rPr>
            <w:rStyle w:val="Hyperlink"/>
            <w:rFonts w:cs="Times New Roman"/>
            <w:noProof/>
          </w:rPr>
          <w:t>S</w:t>
        </w:r>
        <w:r w:rsidRPr="00D40E61">
          <w:rPr>
            <w:rStyle w:val="Hyperlink"/>
            <w:rFonts w:cs="Times New Roman"/>
            <w:noProof/>
            <w:lang w:val="vi-VN"/>
          </w:rPr>
          <w:t>ơ đồ kết nối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BCA5FE" w14:textId="31777192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4" w:history="1">
        <w:r w:rsidRPr="00D40E61">
          <w:rPr>
            <w:rStyle w:val="Hyperlink"/>
            <w:rFonts w:cs="Times New Roman"/>
            <w:noProof/>
          </w:rPr>
          <w:t>2.8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Nội dung 8 — Cycle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38BEF0" w14:textId="73774A94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5" w:history="1">
        <w:r w:rsidRPr="00D40E61">
          <w:rPr>
            <w:rStyle w:val="Hyperlink"/>
            <w:rFonts w:cs="Times New Roman"/>
            <w:noProof/>
          </w:rPr>
          <w:t>2.9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Nội dung 9 — Thông tin/ảnh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01E9D5" w14:textId="1EEFBA7B" w:rsidR="0076780C" w:rsidRDefault="0076780C">
      <w:pPr>
        <w:pStyle w:val="TOC3"/>
        <w:tabs>
          <w:tab w:val="left" w:pos="120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6" w:history="1">
        <w:r w:rsidRPr="00D40E61">
          <w:rPr>
            <w:rStyle w:val="Hyperlink"/>
            <w:rFonts w:cs="Times New Roman"/>
            <w:noProof/>
          </w:rPr>
          <w:t>2.10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Nội dung 10 —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7478C2" w14:textId="25CA8316" w:rsidR="0076780C" w:rsidRDefault="0076780C">
      <w:pPr>
        <w:pStyle w:val="TOC3"/>
        <w:tabs>
          <w:tab w:val="left" w:pos="120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7" w:history="1">
        <w:r w:rsidRPr="00D40E61">
          <w:rPr>
            <w:rStyle w:val="Hyperlink"/>
            <w:rFonts w:cs="Times New Roman"/>
            <w:noProof/>
          </w:rPr>
          <w:t>2.11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Nội dung 11 — Kết quả đánh giá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495EED" w14:textId="40B60F42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8" w:history="1">
        <w:r w:rsidRPr="00D40E6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  <w:lang w:val="vi-VN"/>
          </w:rPr>
          <w:t>Kiểm tra trước khi hoàn tất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CB89A3" w14:textId="3C564A0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9" w:history="1">
        <w:r w:rsidRPr="00D40E6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Xuất báo cáo giải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6BD607" w14:textId="49E7A6B0" w:rsidR="0076780C" w:rsidRDefault="0076780C">
      <w:pPr>
        <w:pStyle w:val="TOC1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0" w:history="1">
        <w:r w:rsidRPr="00D40E61">
          <w:rPr>
            <w:rStyle w:val="Hyperlink"/>
            <w:rFonts w:cs="Times New Roman"/>
            <w:noProof/>
          </w:rPr>
          <w:t>III.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Phần mềm quản lý dữ liệu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FEC401" w14:textId="3063F992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1" w:history="1">
        <w:r w:rsidRPr="00D40E6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Luồng thu thập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B21EB2" w14:textId="3190A9DC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2" w:history="1">
        <w:r w:rsidRPr="00D40E61">
          <w:rPr>
            <w:rStyle w:val="Hyperlink"/>
            <w:rFonts w:cs="Times New Roman"/>
            <w:noProof/>
          </w:rPr>
          <w:t>3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Bước 1 Chuẩn bị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5085AD" w14:textId="171A5DE9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3" w:history="1">
        <w:r w:rsidRPr="00D40E61">
          <w:rPr>
            <w:rStyle w:val="Hyperlink"/>
            <w:rFonts w:cs="Times New Roman"/>
            <w:noProof/>
          </w:rPr>
          <w:t>3.1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Cấu trúc tiêu chuẩn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253727" w14:textId="0B36560A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4" w:history="1">
        <w:r w:rsidRPr="00D40E61">
          <w:rPr>
            <w:rStyle w:val="Hyperlink"/>
            <w:rFonts w:cs="Times New Roman"/>
            <w:noProof/>
          </w:rPr>
          <w:t>3.2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Cách 1 - Chạy lưu ảnh từ Capture &amp; Monitor (UnitX)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C1D65E" w14:textId="208E49DD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5" w:history="1">
        <w:r w:rsidRPr="00D40E61">
          <w:rPr>
            <w:rStyle w:val="Hyperlink"/>
            <w:rFonts w:cs="Times New Roman"/>
            <w:noProof/>
          </w:rPr>
          <w:t>3.3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Cách 2 – Dùng thư mục ảnh có sẵn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49B017" w14:textId="5B853C18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6" w:history="1">
        <w:r w:rsidRPr="00D40E61">
          <w:rPr>
            <w:rStyle w:val="Hyperlink"/>
            <w:rFonts w:cs="Times New Roman"/>
            <w:noProof/>
          </w:rPr>
          <w:t>4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Bước 2 Nhập Schema cấu trúc tập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F510F5" w14:textId="61D258DF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7" w:history="1">
        <w:r w:rsidRPr="00D40E61">
          <w:rPr>
            <w:rStyle w:val="Hyperlink"/>
            <w:rFonts w:cs="Times New Roman"/>
            <w:noProof/>
          </w:rPr>
          <w:t>5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Bước 3. Xuất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988674" w14:textId="1EEA928D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8" w:history="1">
        <w:r w:rsidRPr="00D40E61">
          <w:rPr>
            <w:rStyle w:val="Hyperlink"/>
            <w:rFonts w:cs="Times New Roman"/>
            <w:noProof/>
          </w:rPr>
          <w:t>5.1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cs="Times New Roman"/>
            <w:noProof/>
          </w:rPr>
          <w:t>Tuỳ chọn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6B0F37" w14:textId="62E25105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9" w:history="1">
        <w:r w:rsidRPr="00D40E61">
          <w:rPr>
            <w:rStyle w:val="Hyperlink"/>
            <w:rFonts w:cs="Times New Roman"/>
            <w:noProof/>
          </w:rPr>
          <w:t>6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eastAsia="Segoe UI" w:cs="Times New Roman"/>
            <w:noProof/>
          </w:rPr>
          <w:t xml:space="preserve">Bước </w:t>
        </w:r>
        <w:r w:rsidRPr="00D40E61">
          <w:rPr>
            <w:rStyle w:val="Hyperlink"/>
            <w:rFonts w:cs="Times New Roman"/>
            <w:noProof/>
          </w:rPr>
          <w:t>4</w:t>
        </w:r>
        <w:r w:rsidRPr="00D40E61">
          <w:rPr>
            <w:rStyle w:val="Hyperlink"/>
            <w:rFonts w:eastAsia="Segoe UI" w:cs="Times New Roman"/>
            <w:noProof/>
          </w:rPr>
          <w:t xml:space="preserve">. </w:t>
        </w:r>
        <w:r w:rsidRPr="00D40E61">
          <w:rPr>
            <w:rStyle w:val="Hyperlink"/>
            <w:rFonts w:cs="Times New Roman"/>
            <w:noProof/>
          </w:rPr>
          <w:t>Nhập dữ liệu lên Q One Edu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44180D" w14:textId="0533B396" w:rsidR="00C33CF1" w:rsidRDefault="001C3186">
      <w:pPr>
        <w:sectPr w:rsidR="00C33CF1" w:rsidSect="00C33CF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936" w:right="1008" w:bottom="936" w:left="1008" w:header="720" w:footer="720" w:gutter="0"/>
          <w:cols w:space="720"/>
          <w:titlePg/>
          <w:docGrid w:linePitch="360"/>
        </w:sectPr>
      </w:pPr>
      <w:r>
        <w:fldChar w:fldCharType="end"/>
      </w:r>
    </w:p>
    <w:p w14:paraId="08DF9E56" w14:textId="1DC5D9E0" w:rsidR="003E1F94" w:rsidRPr="00C33CF1" w:rsidRDefault="00000000">
      <w:r w:rsidRPr="00E72BB3">
        <w:rPr>
          <w:rFonts w:cs="Times New Roman"/>
          <w:b/>
        </w:rPr>
        <w:lastRenderedPageBreak/>
        <w:t xml:space="preserve">Mục đích: </w:t>
      </w:r>
      <w:r w:rsidRPr="00E72BB3">
        <w:rPr>
          <w:rFonts w:cs="Times New Roman"/>
        </w:rPr>
        <w:t>Hướng dẫn người dùng thao tác trên phần mềm để tạo hồ sơ dự án và hoàn thiện các nội dung báo cáo test AVI.</w:t>
      </w:r>
    </w:p>
    <w:p w14:paraId="05C9FD5C" w14:textId="77777777" w:rsidR="003E1F94" w:rsidRPr="00E72BB3" w:rsidRDefault="00000000">
      <w:pPr>
        <w:rPr>
          <w:rFonts w:cs="Times New Roman"/>
        </w:rPr>
      </w:pPr>
      <w:r w:rsidRPr="00E72BB3">
        <w:rPr>
          <w:rFonts w:cs="Times New Roman"/>
          <w:b/>
        </w:rPr>
        <w:t xml:space="preserve">Địa chỉ đăng nhập: </w:t>
      </w:r>
      <w:r w:rsidRPr="00E72BB3">
        <w:rPr>
          <w:rFonts w:cs="Times New Roman"/>
          <w:color w:val="0066CC"/>
          <w:u w:val="single"/>
        </w:rPr>
        <w:t>https://edu.nmi.vn/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0"/>
      </w:tblGrid>
      <w:tr w:rsidR="003E1F94" w:rsidRPr="00E72BB3" w14:paraId="4F9E556A" w14:textId="77777777">
        <w:tc>
          <w:tcPr>
            <w:tcW w:w="10224" w:type="dxa"/>
            <w:shd w:val="clear" w:color="auto" w:fill="FCE4D6"/>
          </w:tcPr>
          <w:p w14:paraId="31095F6B" w14:textId="0799EFFC" w:rsidR="003E1F94" w:rsidRPr="00E72BB3" w:rsidRDefault="00000000">
            <w:pPr>
              <w:spacing w:before="60" w:after="60"/>
              <w:rPr>
                <w:rFonts w:cs="Times New Roman"/>
              </w:rPr>
            </w:pPr>
            <w:r w:rsidRPr="00E72BB3">
              <w:rPr>
                <w:rFonts w:cs="Times New Roman"/>
                <w:b/>
                <w:color w:val="C06000"/>
              </w:rPr>
              <w:t xml:space="preserve">LƯU Ý </w:t>
            </w:r>
            <w:r w:rsidRPr="00E72BB3">
              <w:rPr>
                <w:rFonts w:cs="Times New Roman"/>
                <w:color w:val="644123"/>
              </w:rPr>
              <w:t>Thực hiện lần lượt theo thứ tự các nội dung bên dưới. Ảnh minh họa được giữ theo đúng thứ tự xuất hiện trong tài liệu gốc.</w:t>
            </w:r>
          </w:p>
        </w:tc>
      </w:tr>
    </w:tbl>
    <w:p w14:paraId="083F94EC" w14:textId="77777777" w:rsidR="003E1F94" w:rsidRPr="00E72BB3" w:rsidRDefault="003E1F94">
      <w:pPr>
        <w:spacing w:after="0"/>
        <w:rPr>
          <w:rFonts w:cs="Times New Roman"/>
        </w:rPr>
      </w:pPr>
    </w:p>
    <w:p w14:paraId="1E6BFAB4" w14:textId="776A01A9" w:rsidR="00733742" w:rsidRPr="00E72BB3" w:rsidRDefault="00733742">
      <w:pPr>
        <w:spacing w:after="0"/>
        <w:rPr>
          <w:rFonts w:cs="Times New Roman"/>
        </w:rPr>
      </w:pPr>
      <w:r w:rsidRPr="00E72BB3">
        <w:rPr>
          <w:rFonts w:cs="Times New Roman"/>
          <w:noProof/>
        </w:rPr>
        <w:drawing>
          <wp:inline distT="0" distB="0" distL="0" distR="0" wp14:anchorId="38CEAEF3" wp14:editId="6C1A722C">
            <wp:extent cx="6217920" cy="3371311"/>
            <wp:effectExtent l="0" t="0" r="0" b="0"/>
            <wp:docPr id="2122254867" name="Picture 2122254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CF98" w14:textId="4D263B66" w:rsidR="003E1F94" w:rsidRPr="00E72BB3" w:rsidRDefault="00000000">
      <w:pPr>
        <w:rPr>
          <w:rFonts w:cs="Times New Roman"/>
        </w:rPr>
      </w:pPr>
      <w:r w:rsidRPr="00E72BB3">
        <w:rPr>
          <w:rFonts w:cs="Times New Roman"/>
        </w:rPr>
        <w:br w:type="page"/>
      </w:r>
    </w:p>
    <w:p w14:paraId="7368B3FC" w14:textId="080E6BE5" w:rsidR="003E1F94" w:rsidRPr="0076780C" w:rsidRDefault="00733742" w:rsidP="0076780C">
      <w:pPr>
        <w:pStyle w:val="Heading1"/>
        <w:rPr>
          <w:rFonts w:cs="Times New Roman"/>
        </w:rPr>
      </w:pPr>
      <w:bookmarkStart w:id="1" w:name="_Toc242468911"/>
      <w:r w:rsidRPr="0076780C">
        <w:rPr>
          <w:rFonts w:cs="Times New Roman"/>
        </w:rPr>
        <w:lastRenderedPageBreak/>
        <w:t>CHỌN CAMERA, LENS</w:t>
      </w:r>
      <w:bookmarkEnd w:id="1"/>
    </w:p>
    <w:p w14:paraId="45BECACA" w14:textId="4FB9A73D" w:rsidR="00733742" w:rsidRPr="00187AA8" w:rsidRDefault="00733742" w:rsidP="00E72BB3">
      <w:pPr>
        <w:pStyle w:val="Heading2"/>
        <w:numPr>
          <w:ilvl w:val="0"/>
          <w:numId w:val="14"/>
        </w:numPr>
        <w:rPr>
          <w:rFonts w:cs="Times New Roman"/>
        </w:rPr>
      </w:pPr>
      <w:bookmarkStart w:id="2" w:name="_Toc242468912"/>
      <w:r w:rsidRPr="00187AA8">
        <w:rPr>
          <w:rFonts w:cs="Times New Roman"/>
        </w:rPr>
        <w:t>Chọn Vision Advisor</w:t>
      </w:r>
      <w:bookmarkEnd w:id="2"/>
    </w:p>
    <w:p w14:paraId="12CDCC7A" w14:textId="34A9F4FC" w:rsidR="003E1F94" w:rsidRPr="00E72BB3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72827E8" wp14:editId="27F20A90">
                <wp:simplePos x="0" y="0"/>
                <wp:positionH relativeFrom="column">
                  <wp:posOffset>145733</wp:posOffset>
                </wp:positionH>
                <wp:positionV relativeFrom="paragraph">
                  <wp:posOffset>1002983</wp:posOffset>
                </wp:positionV>
                <wp:extent cx="661987" cy="190500"/>
                <wp:effectExtent l="57150" t="38100" r="62230" b="95250"/>
                <wp:wrapNone/>
                <wp:docPr id="12647305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DBEC17" id="Rectangle 1" o:spid="_x0000_s1026" style="position:absolute;margin-left:11.5pt;margin-top:79pt;width:52.1pt;height:1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1F2CBBFC" wp14:editId="12346E6B">
            <wp:extent cx="6217920" cy="3018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0E43" w14:textId="3E76E364" w:rsidR="00733742" w:rsidRPr="00187AA8" w:rsidRDefault="00733742" w:rsidP="00E72BB3">
      <w:pPr>
        <w:pStyle w:val="Heading2"/>
        <w:numPr>
          <w:ilvl w:val="0"/>
          <w:numId w:val="14"/>
        </w:numPr>
        <w:rPr>
          <w:rFonts w:cs="Times New Roman"/>
        </w:rPr>
      </w:pPr>
      <w:bookmarkStart w:id="3" w:name="_Toc242468913"/>
      <w:r w:rsidRPr="00187AA8">
        <w:rPr>
          <w:rFonts w:cs="Times New Roman"/>
        </w:rPr>
        <w:t>Điền các thông tin cần thiết để tính toán camera và lens phù hợp</w:t>
      </w:r>
      <w:bookmarkEnd w:id="3"/>
    </w:p>
    <w:p w14:paraId="7C2A1698" w14:textId="560BAAFB" w:rsidR="003E1F94" w:rsidRPr="00E72BB3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8AB49CF" wp14:editId="58D2D90E">
                <wp:simplePos x="0" y="0"/>
                <wp:positionH relativeFrom="column">
                  <wp:posOffset>922021</wp:posOffset>
                </wp:positionH>
                <wp:positionV relativeFrom="paragraph">
                  <wp:posOffset>975995</wp:posOffset>
                </wp:positionV>
                <wp:extent cx="1004888" cy="1998663"/>
                <wp:effectExtent l="57150" t="38100" r="62230" b="97155"/>
                <wp:wrapNone/>
                <wp:docPr id="2402499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888" cy="199866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4E17" id="Rectangle 1" o:spid="_x0000_s1026" style="position:absolute;margin-left:72.6pt;margin-top:76.85pt;width:79.15pt;height:157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007CB75F" wp14:editId="4B936957">
            <wp:extent cx="6217920" cy="29752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7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C0D9" w14:textId="2BDDC0E2" w:rsidR="003E1F94" w:rsidRPr="00E72BB3" w:rsidRDefault="003E1F94">
      <w:pPr>
        <w:spacing w:before="40" w:after="160"/>
        <w:jc w:val="center"/>
        <w:rPr>
          <w:rFonts w:cs="Times New Roman"/>
        </w:rPr>
      </w:pPr>
    </w:p>
    <w:p w14:paraId="3F4039F2" w14:textId="77777777" w:rsidR="003E1F94" w:rsidRPr="00187AA8" w:rsidRDefault="00000000" w:rsidP="00B150E9">
      <w:pPr>
        <w:pStyle w:val="Heading1"/>
        <w:rPr>
          <w:color w:val="auto"/>
        </w:rPr>
      </w:pPr>
      <w:bookmarkStart w:id="4" w:name="_Toc242468914"/>
      <w:r w:rsidRPr="00187AA8">
        <w:rPr>
          <w:color w:val="auto"/>
        </w:rPr>
        <w:lastRenderedPageBreak/>
        <w:t>KHỞI TẠO DỰ ÁN</w:t>
      </w:r>
      <w:bookmarkEnd w:id="4"/>
    </w:p>
    <w:p w14:paraId="1DFBCF29" w14:textId="690397C6" w:rsidR="003E1F94" w:rsidRPr="00187AA8" w:rsidRDefault="00000000" w:rsidP="00B150E9">
      <w:pPr>
        <w:pStyle w:val="Heading2"/>
      </w:pPr>
      <w:bookmarkStart w:id="5" w:name="_Toc242468915"/>
      <w:r w:rsidRPr="00187AA8">
        <w:t>Tạo dự án mới</w:t>
      </w:r>
      <w:bookmarkEnd w:id="5"/>
    </w:p>
    <w:p w14:paraId="60470DFE" w14:textId="49E28003" w:rsidR="003E1F94" w:rsidRPr="00E72BB3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66DDE3A" wp14:editId="21916632">
                <wp:simplePos x="0" y="0"/>
                <wp:positionH relativeFrom="column">
                  <wp:posOffset>5032057</wp:posOffset>
                </wp:positionH>
                <wp:positionV relativeFrom="paragraph">
                  <wp:posOffset>363538</wp:posOffset>
                </wp:positionV>
                <wp:extent cx="518795" cy="252413"/>
                <wp:effectExtent l="57150" t="38100" r="52705" b="90805"/>
                <wp:wrapNone/>
                <wp:docPr id="15510996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" cy="25241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E57A1" id="Rectangle 1" o:spid="_x0000_s1026" style="position:absolute;margin-left:396.2pt;margin-top:28.65pt;width:40.85pt;height:19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3F53E24B" wp14:editId="101D3968">
            <wp:extent cx="6217920" cy="29618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A8A9" w14:textId="77777777" w:rsidR="003E1F94" w:rsidRPr="00187AA8" w:rsidRDefault="00000000" w:rsidP="00E72BB3">
      <w:pPr>
        <w:rPr>
          <w:rFonts w:cs="Times New Roman"/>
          <w:b/>
          <w:bCs/>
          <w:color w:val="auto"/>
        </w:rPr>
      </w:pPr>
      <w:r w:rsidRPr="00187AA8">
        <w:rPr>
          <w:rFonts w:cs="Times New Roman"/>
          <w:b/>
          <w:bCs/>
          <w:color w:val="auto"/>
        </w:rPr>
        <w:t>Điền thông tin dự án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0"/>
      </w:tblGrid>
      <w:tr w:rsidR="003E1F94" w:rsidRPr="00E72BB3" w14:paraId="7F2EA38D" w14:textId="77777777">
        <w:tc>
          <w:tcPr>
            <w:tcW w:w="10224" w:type="dxa"/>
            <w:shd w:val="clear" w:color="auto" w:fill="FCE4D6"/>
          </w:tcPr>
          <w:p w14:paraId="4B8317A3" w14:textId="60A32E68" w:rsidR="003E1F94" w:rsidRPr="00E72BB3" w:rsidRDefault="00000000">
            <w:pPr>
              <w:spacing w:before="60" w:after="60"/>
              <w:rPr>
                <w:rFonts w:cs="Times New Roman"/>
              </w:rPr>
            </w:pPr>
            <w:r w:rsidRPr="00E72BB3">
              <w:rPr>
                <w:rFonts w:cs="Times New Roman"/>
                <w:b/>
                <w:color w:val="C06000"/>
              </w:rPr>
              <w:t>LƯU Ý</w:t>
            </w:r>
            <w:r w:rsidR="00D321FF">
              <w:rPr>
                <w:rFonts w:cs="Times New Roman"/>
                <w:b/>
                <w:color w:val="C06000"/>
              </w:rPr>
              <w:t>:</w:t>
            </w:r>
            <w:r w:rsidRPr="00E72BB3">
              <w:rPr>
                <w:rFonts w:cs="Times New Roman"/>
                <w:b/>
                <w:color w:val="C06000"/>
              </w:rPr>
              <w:t xml:space="preserve"> </w:t>
            </w:r>
            <w:r w:rsidRPr="00E72BB3">
              <w:rPr>
                <w:rFonts w:cs="Times New Roman"/>
                <w:color w:val="644123"/>
              </w:rPr>
              <w:t>Nhập đủ các trường hiển thị trên biểu mẫu.</w:t>
            </w:r>
          </w:p>
        </w:tc>
      </w:tr>
    </w:tbl>
    <w:p w14:paraId="3B45422C" w14:textId="77777777" w:rsidR="003E1F94" w:rsidRPr="00E72BB3" w:rsidRDefault="003E1F94">
      <w:pPr>
        <w:spacing w:after="0"/>
        <w:rPr>
          <w:rFonts w:cs="Times New Roman"/>
        </w:rPr>
      </w:pPr>
    </w:p>
    <w:p w14:paraId="6B0865D4" w14:textId="77777777" w:rsidR="003E1F94" w:rsidRPr="00E72BB3" w:rsidRDefault="00000000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drawing>
          <wp:inline distT="0" distB="0" distL="0" distR="0" wp14:anchorId="4C2FFC4F" wp14:editId="67EF3F02">
            <wp:extent cx="3291840" cy="28567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5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59AC" w14:textId="77777777" w:rsidR="003E1F94" w:rsidRPr="00187AA8" w:rsidRDefault="00000000">
      <w:pPr>
        <w:pStyle w:val="Heading2"/>
        <w:spacing w:before="100" w:after="80"/>
        <w:rPr>
          <w:rFonts w:cs="Times New Roman"/>
        </w:rPr>
      </w:pPr>
      <w:bookmarkStart w:id="6" w:name="_Toc242468916"/>
      <w:r w:rsidRPr="00187AA8">
        <w:rPr>
          <w:rFonts w:cs="Times New Roman"/>
        </w:rPr>
        <w:lastRenderedPageBreak/>
        <w:t>Mở dự án đã tạo</w:t>
      </w:r>
      <w:bookmarkEnd w:id="6"/>
    </w:p>
    <w:p w14:paraId="3277E571" w14:textId="620A4D20" w:rsidR="003E1F94" w:rsidRPr="00E72BB3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3DB0F9" wp14:editId="1409FF98">
                <wp:simplePos x="0" y="0"/>
                <wp:positionH relativeFrom="column">
                  <wp:posOffset>1488758</wp:posOffset>
                </wp:positionH>
                <wp:positionV relativeFrom="paragraph">
                  <wp:posOffset>1307783</wp:posOffset>
                </wp:positionV>
                <wp:extent cx="1562100" cy="785812"/>
                <wp:effectExtent l="57150" t="38100" r="57150" b="90805"/>
                <wp:wrapNone/>
                <wp:docPr id="17022784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858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15813" id="Rectangle 1" o:spid="_x0000_s1026" style="position:absolute;margin-left:117.25pt;margin-top:103pt;width:123pt;height:61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60512789" wp14:editId="24669D9F">
            <wp:extent cx="6217920" cy="31770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7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29C8" w14:textId="6A983DC6" w:rsidR="009C3124" w:rsidRDefault="009C3124" w:rsidP="009C3124">
      <w:pPr>
        <w:pStyle w:val="Heading3"/>
        <w:rPr>
          <w:rFonts w:cs="Times New Roman"/>
          <w:szCs w:val="28"/>
        </w:rPr>
      </w:pPr>
      <w:bookmarkStart w:id="7" w:name="_Toc242468917"/>
      <w:r w:rsidRPr="005921CF">
        <w:rPr>
          <w:rFonts w:cs="Times New Roman"/>
          <w:szCs w:val="28"/>
        </w:rPr>
        <w:t>Nội dung 1 — Tài liệu khách hàng cung cấp</w:t>
      </w:r>
      <w:bookmarkEnd w:id="7"/>
    </w:p>
    <w:p w14:paraId="12DC35CA" w14:textId="0A5C07AC" w:rsidR="00187AA8" w:rsidRPr="00187AA8" w:rsidRDefault="00187AA8" w:rsidP="00187AA8">
      <w:r>
        <w:t>Liên hệ</w:t>
      </w:r>
      <w:r w:rsidR="00D321FF">
        <w:t xml:space="preserve"> bộ phận</w:t>
      </w:r>
      <w:r>
        <w:t xml:space="preserve"> sale cung cấp thông tin</w:t>
      </w:r>
    </w:p>
    <w:p w14:paraId="27FA9710" w14:textId="38A2268D" w:rsidR="009C3124" w:rsidRDefault="009C3124" w:rsidP="009C3124">
      <w:pPr>
        <w:pStyle w:val="Heading3"/>
        <w:rPr>
          <w:rFonts w:cs="Times New Roman"/>
          <w:szCs w:val="28"/>
        </w:rPr>
      </w:pPr>
      <w:bookmarkStart w:id="8" w:name="_Toc242468918"/>
      <w:r w:rsidRPr="005921CF">
        <w:rPr>
          <w:rFonts w:cs="Times New Roman"/>
          <w:szCs w:val="28"/>
        </w:rPr>
        <w:t>Nội dung 2 — Báo cáo khảo sát</w:t>
      </w:r>
      <w:bookmarkEnd w:id="8"/>
    </w:p>
    <w:p w14:paraId="37B46008" w14:textId="0CA5C40B" w:rsidR="00187AA8" w:rsidRPr="00187AA8" w:rsidRDefault="00187AA8" w:rsidP="00187AA8">
      <w:r>
        <w:t>Liên hệ</w:t>
      </w:r>
      <w:r w:rsidR="00D321FF">
        <w:t xml:space="preserve"> </w:t>
      </w:r>
      <w:r w:rsidR="00D321FF">
        <w:t>bộ phận</w:t>
      </w:r>
      <w:r>
        <w:t xml:space="preserve"> sale cung cấp thông tin</w:t>
      </w:r>
    </w:p>
    <w:p w14:paraId="3ECEC607" w14:textId="2EA97D3C" w:rsidR="009C3124" w:rsidRPr="005921CF" w:rsidRDefault="009C3124" w:rsidP="009C3124">
      <w:pPr>
        <w:pStyle w:val="Heading3"/>
        <w:rPr>
          <w:rFonts w:cs="Times New Roman"/>
          <w:szCs w:val="28"/>
        </w:rPr>
      </w:pPr>
      <w:bookmarkStart w:id="9" w:name="_Toc242468919"/>
      <w:r w:rsidRPr="005921CF">
        <w:rPr>
          <w:rFonts w:cs="Times New Roman"/>
          <w:szCs w:val="28"/>
        </w:rPr>
        <w:t>Nội dung 3 — Chọn điều kiện test</w:t>
      </w:r>
      <w:bookmarkEnd w:id="9"/>
    </w:p>
    <w:p w14:paraId="36A5A23C" w14:textId="77777777" w:rsidR="003E1F94" w:rsidRPr="00B150E9" w:rsidRDefault="00000000">
      <w:pPr>
        <w:spacing w:before="60" w:after="80"/>
        <w:rPr>
          <w:rFonts w:cs="Times New Roman"/>
          <w:color w:val="000000" w:themeColor="text1"/>
        </w:rPr>
      </w:pPr>
      <w:r w:rsidRPr="00B150E9">
        <w:rPr>
          <w:rFonts w:cs="Times New Roman"/>
          <w:b/>
          <w:color w:val="000000" w:themeColor="text1"/>
        </w:rPr>
        <w:t>Thao tác: Điền đầy đủ thông tin đã chọn.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0"/>
      </w:tblGrid>
      <w:tr w:rsidR="003E1F94" w:rsidRPr="00E72BB3" w14:paraId="3BCD4C9B" w14:textId="77777777">
        <w:tc>
          <w:tcPr>
            <w:tcW w:w="10224" w:type="dxa"/>
            <w:shd w:val="clear" w:color="auto" w:fill="FCE4D6"/>
          </w:tcPr>
          <w:p w14:paraId="0B4D9EAF" w14:textId="4852FBAD" w:rsidR="003E1F94" w:rsidRPr="00E72BB3" w:rsidRDefault="00000000">
            <w:pPr>
              <w:spacing w:before="60" w:after="60"/>
              <w:rPr>
                <w:rFonts w:cs="Times New Roman"/>
              </w:rPr>
            </w:pPr>
            <w:r w:rsidRPr="00E72BB3">
              <w:rPr>
                <w:rFonts w:cs="Times New Roman"/>
                <w:b/>
                <w:color w:val="C06000"/>
              </w:rPr>
              <w:t>LƯU Ý</w:t>
            </w:r>
            <w:r w:rsidR="00C3697E">
              <w:rPr>
                <w:rFonts w:cs="Times New Roman"/>
                <w:b/>
                <w:color w:val="C06000"/>
              </w:rPr>
              <w:t>:</w:t>
            </w:r>
            <w:r w:rsidRPr="00E72BB3">
              <w:rPr>
                <w:rFonts w:cs="Times New Roman"/>
                <w:b/>
                <w:color w:val="C06000"/>
              </w:rPr>
              <w:t xml:space="preserve"> </w:t>
            </w:r>
            <w:r w:rsidRPr="00E72BB3">
              <w:rPr>
                <w:rFonts w:cs="Times New Roman"/>
                <w:color w:val="644123"/>
              </w:rPr>
              <w:t>Không bỏ trống trường bắt buộc; kiểm tra thông tin đã chọn trước khi lưu</w:t>
            </w:r>
            <w:r w:rsidR="00733742" w:rsidRPr="00E72BB3">
              <w:rPr>
                <w:rFonts w:cs="Times New Roman"/>
                <w:color w:val="644123"/>
              </w:rPr>
              <w:t>, những thông tin không có cần báo leader tạo them thiết bị bổ sung hệ thống</w:t>
            </w:r>
          </w:p>
        </w:tc>
      </w:tr>
    </w:tbl>
    <w:p w14:paraId="4E00B684" w14:textId="77777777" w:rsidR="003E1F94" w:rsidRPr="00E72BB3" w:rsidRDefault="003E1F94">
      <w:pPr>
        <w:spacing w:after="0"/>
        <w:rPr>
          <w:rFonts w:cs="Times New Roman"/>
        </w:rPr>
      </w:pPr>
    </w:p>
    <w:p w14:paraId="31FC2F82" w14:textId="328E093E" w:rsidR="00B150E9" w:rsidRPr="00C3697E" w:rsidRDefault="00000000" w:rsidP="00C3697E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drawing>
          <wp:inline distT="0" distB="0" distL="0" distR="0" wp14:anchorId="0FB990FD" wp14:editId="5CFC048A">
            <wp:extent cx="6217920" cy="30108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116A" w14:textId="3D0633C0" w:rsidR="003E1F94" w:rsidRPr="00B150E9" w:rsidRDefault="00000000">
      <w:pPr>
        <w:spacing w:before="60" w:after="80"/>
        <w:rPr>
          <w:rFonts w:cs="Times New Roman"/>
          <w:b/>
          <w:color w:val="000000" w:themeColor="text1"/>
        </w:rPr>
      </w:pPr>
      <w:r w:rsidRPr="00B150E9">
        <w:rPr>
          <w:rFonts w:cs="Times New Roman"/>
          <w:b/>
          <w:color w:val="000000" w:themeColor="text1"/>
        </w:rPr>
        <w:t>Kết quả sau khi nhập</w:t>
      </w:r>
    </w:p>
    <w:p w14:paraId="7576FD93" w14:textId="01C75987" w:rsidR="00C3697E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27101CA" wp14:editId="240032C8">
                <wp:simplePos x="0" y="0"/>
                <wp:positionH relativeFrom="column">
                  <wp:posOffset>2236469</wp:posOffset>
                </wp:positionH>
                <wp:positionV relativeFrom="paragraph">
                  <wp:posOffset>867093</wp:posOffset>
                </wp:positionV>
                <wp:extent cx="4010025" cy="685800"/>
                <wp:effectExtent l="57150" t="38100" r="66675" b="95250"/>
                <wp:wrapNone/>
                <wp:docPr id="14248373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025" cy="685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F52D1" id="Rectangle 1" o:spid="_x0000_s1026" style="position:absolute;margin-left:176.1pt;margin-top:68.3pt;width:315.75pt;height:5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4B46F8AD" wp14:editId="7CBED6D1">
            <wp:extent cx="6217920" cy="21674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6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7E">
        <w:rPr>
          <w:rFonts w:cs="Times New Roman"/>
        </w:rPr>
        <w:br w:type="page"/>
      </w:r>
    </w:p>
    <w:p w14:paraId="57C24CF5" w14:textId="77777777" w:rsidR="003E1F94" w:rsidRPr="00E72BB3" w:rsidRDefault="003E1F94">
      <w:pPr>
        <w:spacing w:before="40" w:after="160"/>
        <w:jc w:val="center"/>
        <w:rPr>
          <w:rFonts w:cs="Times New Roman"/>
        </w:rPr>
      </w:pPr>
    </w:p>
    <w:p w14:paraId="70EAEA15" w14:textId="27B59E5F" w:rsidR="003E1F94" w:rsidRPr="005921CF" w:rsidRDefault="009C3124" w:rsidP="009C3124">
      <w:pPr>
        <w:pStyle w:val="Heading3"/>
        <w:rPr>
          <w:rFonts w:cs="Times New Roman"/>
          <w:szCs w:val="28"/>
        </w:rPr>
      </w:pPr>
      <w:bookmarkStart w:id="10" w:name="_Toc242468920"/>
      <w:r w:rsidRPr="005921CF">
        <w:rPr>
          <w:rFonts w:cs="Times New Roman"/>
          <w:szCs w:val="28"/>
        </w:rPr>
        <w:t>Nội dung 4 — Mô phỏng bố trí</w:t>
      </w:r>
      <w:bookmarkEnd w:id="10"/>
    </w:p>
    <w:p w14:paraId="7F23273A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Sau khi hoàn thành Nội dung 3, phần mềm sẽ hiển thị mô phỏng bố trí.</w:t>
      </w:r>
    </w:p>
    <w:p w14:paraId="02A4E92A" w14:textId="77777777" w:rsidR="003E1F94" w:rsidRPr="00E72BB3" w:rsidRDefault="00000000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drawing>
          <wp:inline distT="0" distB="0" distL="0" distR="0" wp14:anchorId="40440530" wp14:editId="0C87E69F">
            <wp:extent cx="6217920" cy="30796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8D5D" w14:textId="77777777" w:rsidR="009C3124" w:rsidRPr="005921CF" w:rsidRDefault="009C3124" w:rsidP="009C3124">
      <w:pPr>
        <w:pStyle w:val="Heading3"/>
        <w:rPr>
          <w:rFonts w:cs="Times New Roman"/>
          <w:szCs w:val="28"/>
        </w:rPr>
      </w:pPr>
      <w:bookmarkStart w:id="11" w:name="_Toc242468921"/>
      <w:r w:rsidRPr="005921CF">
        <w:rPr>
          <w:rFonts w:cs="Times New Roman"/>
          <w:szCs w:val="28"/>
        </w:rPr>
        <w:t>Nội dung 5 — Vị trí kiểm tra</w:t>
      </w:r>
      <w:bookmarkEnd w:id="11"/>
    </w:p>
    <w:p w14:paraId="6D7132E6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Điền đủ các trường thông tin</w:t>
      </w:r>
    </w:p>
    <w:p w14:paraId="2ABA9CBB" w14:textId="6917F686" w:rsidR="00C3697E" w:rsidRDefault="00000000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drawing>
          <wp:inline distT="0" distB="0" distL="0" distR="0" wp14:anchorId="54A70F9E" wp14:editId="280F0089">
            <wp:extent cx="6217920" cy="22589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7E">
        <w:rPr>
          <w:rFonts w:cs="Times New Roman"/>
        </w:rPr>
        <w:br w:type="page"/>
      </w:r>
    </w:p>
    <w:p w14:paraId="5759670B" w14:textId="77777777" w:rsidR="003E1F94" w:rsidRPr="00E72BB3" w:rsidRDefault="003E1F94">
      <w:pPr>
        <w:spacing w:before="40" w:after="160"/>
        <w:jc w:val="center"/>
        <w:rPr>
          <w:rFonts w:cs="Times New Roman"/>
        </w:rPr>
      </w:pPr>
    </w:p>
    <w:p w14:paraId="541B6DF3" w14:textId="77777777" w:rsidR="003E1F94" w:rsidRPr="00B150E9" w:rsidRDefault="00000000">
      <w:pPr>
        <w:spacing w:before="60" w:after="80"/>
        <w:rPr>
          <w:rFonts w:cs="Times New Roman"/>
          <w:b/>
          <w:color w:val="000000" w:themeColor="text1"/>
        </w:rPr>
      </w:pPr>
      <w:r w:rsidRPr="00B150E9">
        <w:rPr>
          <w:rFonts w:cs="Times New Roman"/>
          <w:b/>
          <w:color w:val="000000" w:themeColor="text1"/>
        </w:rPr>
        <w:t>Kết quả sau khi điền thông tin</w:t>
      </w:r>
    </w:p>
    <w:p w14:paraId="3B55F013" w14:textId="36A8D648" w:rsidR="003E1F94" w:rsidRPr="00E72BB3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3167C5" wp14:editId="240669E7">
                <wp:simplePos x="0" y="0"/>
                <wp:positionH relativeFrom="column">
                  <wp:posOffset>1969769</wp:posOffset>
                </wp:positionH>
                <wp:positionV relativeFrom="paragraph">
                  <wp:posOffset>874713</wp:posOffset>
                </wp:positionV>
                <wp:extent cx="4271963" cy="476250"/>
                <wp:effectExtent l="57150" t="38100" r="52705" b="95250"/>
                <wp:wrapNone/>
                <wp:docPr id="13828768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1963" cy="476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76136" id="Rectangle 1" o:spid="_x0000_s1026" style="position:absolute;margin-left:155.1pt;margin-top:68.9pt;width:336.4pt;height:37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62943CF8" wp14:editId="6BF3CE95">
            <wp:extent cx="6217920" cy="30881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05D9" w14:textId="65E56808" w:rsidR="009C3124" w:rsidRPr="005921CF" w:rsidRDefault="009C3124" w:rsidP="009C3124">
      <w:pPr>
        <w:pStyle w:val="Heading3"/>
        <w:rPr>
          <w:rFonts w:cs="Times New Roman"/>
          <w:szCs w:val="28"/>
        </w:rPr>
      </w:pPr>
      <w:bookmarkStart w:id="12" w:name="_Toc242468922"/>
      <w:r w:rsidRPr="005921CF">
        <w:rPr>
          <w:rFonts w:cs="Times New Roman"/>
          <w:szCs w:val="28"/>
        </w:rPr>
        <w:t>Nội dung 6 — Bom list</w:t>
      </w:r>
      <w:bookmarkEnd w:id="12"/>
      <w:r w:rsidRPr="005921CF">
        <w:rPr>
          <w:rFonts w:cs="Times New Roman"/>
          <w:szCs w:val="28"/>
        </w:rPr>
        <w:t xml:space="preserve"> </w:t>
      </w:r>
    </w:p>
    <w:p w14:paraId="5B76F5C4" w14:textId="0D7F305D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Có 2 cách: (1) thêm dòng BOM và nhập thông tin; hoặc (2) chọn chức năng dựng từ Bước 3.</w:t>
      </w:r>
    </w:p>
    <w:p w14:paraId="7DBF40A2" w14:textId="69F9D888" w:rsidR="003E1F94" w:rsidRPr="00E72BB3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D166FE8" wp14:editId="7409ABA1">
                <wp:simplePos x="0" y="0"/>
                <wp:positionH relativeFrom="column">
                  <wp:posOffset>5131435</wp:posOffset>
                </wp:positionH>
                <wp:positionV relativeFrom="paragraph">
                  <wp:posOffset>447358</wp:posOffset>
                </wp:positionV>
                <wp:extent cx="690563" cy="247650"/>
                <wp:effectExtent l="57150" t="38100" r="52705" b="95250"/>
                <wp:wrapNone/>
                <wp:docPr id="1877792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3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011BE" id="Rectangle 1" o:spid="_x0000_s1026" style="position:absolute;margin-left:404.05pt;margin-top:35.25pt;width:54.4pt;height:19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034917D4" wp14:editId="2623D07F">
            <wp:extent cx="6217920" cy="21856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8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7E4A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Kiểm tra danh sách BOM, bổ sung các thông tin còn thiếu và cập nhật kết quả.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0"/>
      </w:tblGrid>
      <w:tr w:rsidR="003E1F94" w:rsidRPr="00E72BB3" w14:paraId="2D944767" w14:textId="77777777">
        <w:tc>
          <w:tcPr>
            <w:tcW w:w="10224" w:type="dxa"/>
            <w:shd w:val="clear" w:color="auto" w:fill="FCE4D6"/>
          </w:tcPr>
          <w:p w14:paraId="2C3CA50A" w14:textId="77777777" w:rsidR="003E1F94" w:rsidRPr="00E72BB3" w:rsidRDefault="00000000">
            <w:pPr>
              <w:spacing w:before="60" w:after="60"/>
              <w:rPr>
                <w:rFonts w:cs="Times New Roman"/>
              </w:rPr>
            </w:pPr>
            <w:r w:rsidRPr="00E72BB3">
              <w:rPr>
                <w:rFonts w:cs="Times New Roman"/>
                <w:b/>
                <w:color w:val="C06000"/>
              </w:rPr>
              <w:t xml:space="preserve">LƯU </w:t>
            </w:r>
            <w:proofErr w:type="gramStart"/>
            <w:r w:rsidRPr="00E72BB3">
              <w:rPr>
                <w:rFonts w:cs="Times New Roman"/>
                <w:b/>
                <w:color w:val="C06000"/>
              </w:rPr>
              <w:t xml:space="preserve">Ý  </w:t>
            </w:r>
            <w:r w:rsidRPr="00E72BB3">
              <w:rPr>
                <w:rFonts w:cs="Times New Roman"/>
                <w:color w:val="644123"/>
              </w:rPr>
              <w:t>Không</w:t>
            </w:r>
            <w:proofErr w:type="gramEnd"/>
            <w:r w:rsidRPr="00E72BB3">
              <w:rPr>
                <w:rFonts w:cs="Times New Roman"/>
                <w:color w:val="644123"/>
              </w:rPr>
              <w:t xml:space="preserve"> nên bỏ qua bước rà soát BOM sau khi dựng tự động.</w:t>
            </w:r>
          </w:p>
        </w:tc>
      </w:tr>
    </w:tbl>
    <w:p w14:paraId="2C83FAEF" w14:textId="6FF8C83F" w:rsidR="003E1F94" w:rsidRPr="00E72BB3" w:rsidRDefault="003E1F94">
      <w:pPr>
        <w:spacing w:after="0"/>
        <w:rPr>
          <w:rFonts w:cs="Times New Roman"/>
        </w:rPr>
      </w:pPr>
    </w:p>
    <w:p w14:paraId="5E3E655C" w14:textId="3626FC05" w:rsidR="003E1F94" w:rsidRPr="00E72BB3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F0931BC" wp14:editId="479287E4">
                <wp:simplePos x="0" y="0"/>
                <wp:positionH relativeFrom="column">
                  <wp:posOffset>2012632</wp:posOffset>
                </wp:positionH>
                <wp:positionV relativeFrom="paragraph">
                  <wp:posOffset>720407</wp:posOffset>
                </wp:positionV>
                <wp:extent cx="4243387" cy="2471737"/>
                <wp:effectExtent l="57150" t="38100" r="62230" b="100330"/>
                <wp:wrapNone/>
                <wp:docPr id="5791456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3387" cy="24717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558A4" id="Rectangle 1" o:spid="_x0000_s1026" style="position:absolute;margin-left:158.45pt;margin-top:56.7pt;width:334.1pt;height:19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47025F9F" wp14:editId="411B2C2E">
            <wp:extent cx="6217920" cy="31524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B597" w14:textId="1C7DC5F7" w:rsidR="009C3124" w:rsidRPr="00C33CF1" w:rsidRDefault="009C3124" w:rsidP="009C3124">
      <w:pPr>
        <w:pStyle w:val="Heading3"/>
        <w:rPr>
          <w:rFonts w:cs="Times New Roman"/>
          <w:szCs w:val="28"/>
        </w:rPr>
      </w:pPr>
      <w:bookmarkStart w:id="13" w:name="_Toc242468923"/>
      <w:r w:rsidRPr="00C33CF1">
        <w:rPr>
          <w:rFonts w:cs="Times New Roman"/>
          <w:szCs w:val="28"/>
          <w:lang w:val="vi-VN"/>
        </w:rPr>
        <w:t xml:space="preserve">Nội dung 7 — </w:t>
      </w:r>
      <w:r w:rsidRPr="00C33CF1">
        <w:rPr>
          <w:rFonts w:cs="Times New Roman"/>
          <w:szCs w:val="28"/>
        </w:rPr>
        <w:t>S</w:t>
      </w:r>
      <w:r w:rsidRPr="00C33CF1">
        <w:rPr>
          <w:rFonts w:cs="Times New Roman"/>
          <w:szCs w:val="28"/>
          <w:lang w:val="vi-VN"/>
        </w:rPr>
        <w:t>ơ đồ kết nối hệ thống</w:t>
      </w:r>
      <w:bookmarkEnd w:id="13"/>
    </w:p>
    <w:p w14:paraId="54394C5A" w14:textId="7BACF71D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Nhập thông tin điều kiện, sau đó chọn chức năng dựng từ BOM.</w:t>
      </w:r>
    </w:p>
    <w:p w14:paraId="35330BDC" w14:textId="60C221C2" w:rsidR="00C3697E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C52B1" wp14:editId="7A719DF9">
                <wp:simplePos x="0" y="0"/>
                <wp:positionH relativeFrom="column">
                  <wp:posOffset>4665345</wp:posOffset>
                </wp:positionH>
                <wp:positionV relativeFrom="paragraph">
                  <wp:posOffset>455930</wp:posOffset>
                </wp:positionV>
                <wp:extent cx="661987" cy="247650"/>
                <wp:effectExtent l="57150" t="38100" r="62230" b="95250"/>
                <wp:wrapNone/>
                <wp:docPr id="5111135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6EF7C" id="Rectangle 1" o:spid="_x0000_s1026" style="position:absolute;margin-left:367.35pt;margin-top:35.9pt;width:52.1pt;height:1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4A7ABD3F" wp14:editId="61BB003D">
            <wp:extent cx="6217920" cy="24107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1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7E">
        <w:rPr>
          <w:rFonts w:cs="Times New Roman"/>
        </w:rPr>
        <w:br w:type="page"/>
      </w:r>
    </w:p>
    <w:p w14:paraId="129600D9" w14:textId="77777777" w:rsidR="003E1F94" w:rsidRPr="00E72BB3" w:rsidRDefault="003E1F94">
      <w:pPr>
        <w:spacing w:before="40" w:after="160"/>
        <w:jc w:val="center"/>
        <w:rPr>
          <w:rFonts w:cs="Times New Roman"/>
        </w:rPr>
      </w:pPr>
    </w:p>
    <w:p w14:paraId="025AD7BC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Kéo thả các thành phần trên sơ đồ và chỉnh sửa thông tin theo cấu hình thực tế.</w:t>
      </w:r>
    </w:p>
    <w:p w14:paraId="7212EE7B" w14:textId="73C65BAE" w:rsidR="003E1F94" w:rsidRPr="00E72BB3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816BA" wp14:editId="6773C580">
                <wp:simplePos x="0" y="0"/>
                <wp:positionH relativeFrom="column">
                  <wp:posOffset>2184082</wp:posOffset>
                </wp:positionH>
                <wp:positionV relativeFrom="paragraph">
                  <wp:posOffset>1467802</wp:posOffset>
                </wp:positionV>
                <wp:extent cx="2624137" cy="1500187"/>
                <wp:effectExtent l="57150" t="38100" r="62230" b="100330"/>
                <wp:wrapNone/>
                <wp:docPr id="1673809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4137" cy="15001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139D4" id="Rectangle 1" o:spid="_x0000_s1026" style="position:absolute;margin-left:171.95pt;margin-top:115.55pt;width:206.6pt;height:1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5E0502A5" wp14:editId="01434FA8">
            <wp:extent cx="6217920" cy="314638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FB45" w14:textId="7DFC15CC" w:rsidR="009C3124" w:rsidRPr="00C33CF1" w:rsidRDefault="009C3124" w:rsidP="009C3124">
      <w:pPr>
        <w:pStyle w:val="Heading3"/>
        <w:rPr>
          <w:rFonts w:cs="Times New Roman"/>
          <w:szCs w:val="28"/>
        </w:rPr>
      </w:pPr>
      <w:bookmarkStart w:id="14" w:name="_Toc242468924"/>
      <w:r w:rsidRPr="00C33CF1">
        <w:rPr>
          <w:rFonts w:cs="Times New Roman"/>
          <w:szCs w:val="28"/>
        </w:rPr>
        <w:t>Nội dung 8 — Cycle time</w:t>
      </w:r>
      <w:bookmarkEnd w:id="14"/>
    </w:p>
    <w:p w14:paraId="3C7DE158" w14:textId="5F6CAFAB" w:rsidR="003E1F94" w:rsidRPr="00E72BB3" w:rsidRDefault="00733742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9C09BC" wp14:editId="55618A22">
                <wp:simplePos x="0" y="0"/>
                <wp:positionH relativeFrom="column">
                  <wp:posOffset>1436370</wp:posOffset>
                </wp:positionH>
                <wp:positionV relativeFrom="paragraph">
                  <wp:posOffset>2269489</wp:posOffset>
                </wp:positionV>
                <wp:extent cx="661987" cy="271463"/>
                <wp:effectExtent l="57150" t="38100" r="62230" b="90805"/>
                <wp:wrapNone/>
                <wp:docPr id="1156274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" cy="27146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C0817" id="Rectangle 1" o:spid="_x0000_s1026" style="position:absolute;margin-left:113.1pt;margin-top:178.7pt;width:52.1pt;height:21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0E53A019" wp14:editId="39319E2C">
            <wp:extent cx="6217920" cy="2856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C862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Thêm từng tác vụ, nhập nội dung cùng thời gian bắt đầu và kết thúc; sau đó kiểm tra kết quả.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0"/>
      </w:tblGrid>
      <w:tr w:rsidR="003E1F94" w:rsidRPr="00E72BB3" w14:paraId="37F9281B" w14:textId="77777777">
        <w:tc>
          <w:tcPr>
            <w:tcW w:w="10224" w:type="dxa"/>
            <w:shd w:val="clear" w:color="auto" w:fill="FCE4D6"/>
          </w:tcPr>
          <w:p w14:paraId="1E262228" w14:textId="77777777" w:rsidR="003E1F94" w:rsidRPr="00E72BB3" w:rsidRDefault="00000000">
            <w:pPr>
              <w:spacing w:before="60" w:after="60"/>
              <w:rPr>
                <w:rFonts w:cs="Times New Roman"/>
              </w:rPr>
            </w:pPr>
            <w:r w:rsidRPr="00E72BB3">
              <w:rPr>
                <w:rFonts w:cs="Times New Roman"/>
                <w:b/>
                <w:color w:val="C06000"/>
              </w:rPr>
              <w:t xml:space="preserve">LƯU </w:t>
            </w:r>
            <w:proofErr w:type="gramStart"/>
            <w:r w:rsidRPr="00E72BB3">
              <w:rPr>
                <w:rFonts w:cs="Times New Roman"/>
                <w:b/>
                <w:color w:val="C06000"/>
              </w:rPr>
              <w:t xml:space="preserve">Ý  </w:t>
            </w:r>
            <w:r w:rsidRPr="00E72BB3">
              <w:rPr>
                <w:rFonts w:cs="Times New Roman"/>
                <w:color w:val="644123"/>
              </w:rPr>
              <w:t>Kiểm</w:t>
            </w:r>
            <w:proofErr w:type="gramEnd"/>
            <w:r w:rsidRPr="00E72BB3">
              <w:rPr>
                <w:rFonts w:cs="Times New Roman"/>
                <w:color w:val="644123"/>
              </w:rPr>
              <w:t xml:space="preserve"> tra định dạng và thứ tự thời gian bắt đầu/kết thúc của từng tác vụ.</w:t>
            </w:r>
          </w:p>
        </w:tc>
      </w:tr>
    </w:tbl>
    <w:p w14:paraId="6C8469E6" w14:textId="77777777" w:rsidR="003E1F94" w:rsidRPr="00E72BB3" w:rsidRDefault="003E1F94">
      <w:pPr>
        <w:spacing w:after="0"/>
        <w:rPr>
          <w:rFonts w:cs="Times New Roman"/>
        </w:rPr>
      </w:pPr>
    </w:p>
    <w:p w14:paraId="2EDF9172" w14:textId="77777777" w:rsidR="003E1F94" w:rsidRPr="00E72BB3" w:rsidRDefault="00000000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lastRenderedPageBreak/>
        <w:drawing>
          <wp:inline distT="0" distB="0" distL="0" distR="0" wp14:anchorId="3F8DE114" wp14:editId="41008B64">
            <wp:extent cx="6217920" cy="34660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92AD" w14:textId="66C39CA9" w:rsidR="009C3124" w:rsidRPr="005921CF" w:rsidRDefault="009C3124" w:rsidP="009C3124">
      <w:pPr>
        <w:pStyle w:val="Heading3"/>
        <w:rPr>
          <w:rFonts w:cs="Times New Roman"/>
          <w:szCs w:val="28"/>
        </w:rPr>
      </w:pPr>
      <w:bookmarkStart w:id="15" w:name="_Toc242468925"/>
      <w:r w:rsidRPr="005921CF">
        <w:rPr>
          <w:rFonts w:cs="Times New Roman"/>
          <w:szCs w:val="28"/>
        </w:rPr>
        <w:t>Nội dung 9 — Thông tin/ảnh đánh giá</w:t>
      </w:r>
      <w:bookmarkEnd w:id="15"/>
    </w:p>
    <w:p w14:paraId="6D5765B4" w14:textId="77777777" w:rsidR="003E1F94" w:rsidRPr="00E72BB3" w:rsidRDefault="00000000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drawing>
          <wp:inline distT="0" distB="0" distL="0" distR="0" wp14:anchorId="4CF04DF9" wp14:editId="39EC30B5">
            <wp:extent cx="6217920" cy="217256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8CC5" w14:textId="77777777" w:rsidR="003E1F94" w:rsidRPr="009C3124" w:rsidRDefault="00000000">
      <w:pPr>
        <w:spacing w:before="60" w:after="80"/>
        <w:rPr>
          <w:rFonts w:cs="Times New Roman"/>
          <w:color w:val="000000" w:themeColor="text1"/>
        </w:rPr>
      </w:pPr>
      <w:r w:rsidRPr="009C3124">
        <w:rPr>
          <w:rFonts w:cs="Times New Roman"/>
          <w:b/>
          <w:color w:val="000000" w:themeColor="text1"/>
        </w:rPr>
        <w:t>Có 2 phương án thực hiện:</w:t>
      </w:r>
    </w:p>
    <w:p w14:paraId="1D564E71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Phương án 1 — Chọn “Thêm mẫu”, tạo thủ công các trường thông tin và import ảnh.</w:t>
      </w:r>
    </w:p>
    <w:p w14:paraId="130BF59B" w14:textId="6E394807" w:rsidR="003E1F94" w:rsidRPr="00E72BB3" w:rsidRDefault="005535D4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8D24DD" wp14:editId="48D2F0A2">
                <wp:simplePos x="0" y="0"/>
                <wp:positionH relativeFrom="column">
                  <wp:posOffset>1393508</wp:posOffset>
                </wp:positionH>
                <wp:positionV relativeFrom="paragraph">
                  <wp:posOffset>1184910</wp:posOffset>
                </wp:positionV>
                <wp:extent cx="4905375" cy="490538"/>
                <wp:effectExtent l="57150" t="38100" r="66675" b="100330"/>
                <wp:wrapNone/>
                <wp:docPr id="17368249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4905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4B96A" id="Rectangle 1" o:spid="_x0000_s1026" style="position:absolute;margin-left:109.75pt;margin-top:93.3pt;width:386.25pt;height:3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BEB6F6" wp14:editId="5AD59E6B">
                <wp:simplePos x="0" y="0"/>
                <wp:positionH relativeFrom="column">
                  <wp:posOffset>3627120</wp:posOffset>
                </wp:positionH>
                <wp:positionV relativeFrom="paragraph">
                  <wp:posOffset>703898</wp:posOffset>
                </wp:positionV>
                <wp:extent cx="557213" cy="233362"/>
                <wp:effectExtent l="57150" t="38100" r="52705" b="90805"/>
                <wp:wrapNone/>
                <wp:docPr id="16302563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3" cy="23336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3737E" id="Rectangle 1" o:spid="_x0000_s1026" style="position:absolute;margin-left:285.6pt;margin-top:55.45pt;width:43.9pt;height:1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35157522" wp14:editId="133B69FA">
            <wp:extent cx="6217920" cy="213722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3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09C2" w14:textId="77777777" w:rsidR="003E1F94" w:rsidRPr="009C3124" w:rsidRDefault="00000000">
      <w:pPr>
        <w:spacing w:after="80"/>
        <w:rPr>
          <w:rFonts w:cs="Times New Roman"/>
          <w:b/>
          <w:bCs/>
        </w:rPr>
      </w:pPr>
      <w:r w:rsidRPr="009C3124">
        <w:rPr>
          <w:rFonts w:cs="Times New Roman"/>
          <w:b/>
          <w:bCs/>
        </w:rPr>
        <w:t>Kết quả:</w:t>
      </w:r>
    </w:p>
    <w:p w14:paraId="63B53822" w14:textId="5F665F73" w:rsidR="003E1F94" w:rsidRPr="00E72BB3" w:rsidRDefault="005535D4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8AE7E" wp14:editId="331112FA">
                <wp:simplePos x="0" y="0"/>
                <wp:positionH relativeFrom="column">
                  <wp:posOffset>1474470</wp:posOffset>
                </wp:positionH>
                <wp:positionV relativeFrom="paragraph">
                  <wp:posOffset>995680</wp:posOffset>
                </wp:positionV>
                <wp:extent cx="4891088" cy="2381250"/>
                <wp:effectExtent l="57150" t="38100" r="62230" b="95250"/>
                <wp:wrapNone/>
                <wp:docPr id="6180370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1088" cy="2381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1911B" id="Rectangle 1" o:spid="_x0000_s1026" style="position:absolute;margin-left:116.1pt;margin-top:78.4pt;width:385.15pt;height:18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695D6061" wp14:editId="3E474ACC">
            <wp:extent cx="6217920" cy="33432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5654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Phương án 2 — Import file Excel từ phần mềm đánh giá; các trường thông tin sẽ được tự động đưa vào báo cáo.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0"/>
      </w:tblGrid>
      <w:tr w:rsidR="003E1F94" w:rsidRPr="00E72BB3" w14:paraId="7521FCA2" w14:textId="77777777">
        <w:tc>
          <w:tcPr>
            <w:tcW w:w="10224" w:type="dxa"/>
            <w:shd w:val="clear" w:color="auto" w:fill="FCE4D6"/>
          </w:tcPr>
          <w:p w14:paraId="77F7B685" w14:textId="05966C25" w:rsidR="003E1F94" w:rsidRPr="00E72BB3" w:rsidRDefault="00000000">
            <w:pPr>
              <w:spacing w:before="60" w:after="60"/>
              <w:rPr>
                <w:rFonts w:cs="Times New Roman"/>
              </w:rPr>
            </w:pPr>
            <w:r w:rsidRPr="00E72BB3">
              <w:rPr>
                <w:rFonts w:cs="Times New Roman"/>
                <w:b/>
                <w:color w:val="C06000"/>
              </w:rPr>
              <w:t>LƯU Ý</w:t>
            </w:r>
            <w:r w:rsidR="00C3697E">
              <w:rPr>
                <w:rFonts w:cs="Times New Roman"/>
                <w:b/>
                <w:color w:val="C06000"/>
              </w:rPr>
              <w:t>:</w:t>
            </w:r>
            <w:r w:rsidRPr="00E72BB3">
              <w:rPr>
                <w:rFonts w:cs="Times New Roman"/>
                <w:b/>
                <w:color w:val="C06000"/>
              </w:rPr>
              <w:t xml:space="preserve"> </w:t>
            </w:r>
            <w:r w:rsidRPr="00E72BB3">
              <w:rPr>
                <w:rFonts w:cs="Times New Roman"/>
                <w:color w:val="644123"/>
              </w:rPr>
              <w:t>Sau khi import, kiểm tra lại dữ liệu được tự động điền trong báo cáo.</w:t>
            </w:r>
          </w:p>
        </w:tc>
      </w:tr>
    </w:tbl>
    <w:p w14:paraId="33E5B77B" w14:textId="77777777" w:rsidR="003E1F94" w:rsidRPr="00E72BB3" w:rsidRDefault="003E1F94">
      <w:pPr>
        <w:spacing w:after="0"/>
        <w:rPr>
          <w:rFonts w:cs="Times New Roman"/>
        </w:rPr>
      </w:pPr>
    </w:p>
    <w:p w14:paraId="0EBCC16E" w14:textId="4471CD4B" w:rsidR="003E1F94" w:rsidRPr="00E72BB3" w:rsidRDefault="005535D4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DD957B" wp14:editId="182DAD84">
                <wp:simplePos x="0" y="0"/>
                <wp:positionH relativeFrom="column">
                  <wp:posOffset>1463040</wp:posOffset>
                </wp:positionH>
                <wp:positionV relativeFrom="paragraph">
                  <wp:posOffset>1023620</wp:posOffset>
                </wp:positionV>
                <wp:extent cx="4891088" cy="2381250"/>
                <wp:effectExtent l="57150" t="38100" r="62230" b="95250"/>
                <wp:wrapNone/>
                <wp:docPr id="11255194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1088" cy="2381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E8E0B" id="Rectangle 1" o:spid="_x0000_s1026" style="position:absolute;margin-left:115.2pt;margin-top:80.6pt;width:385.15pt;height:18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500D3A9E" wp14:editId="268E9651">
            <wp:extent cx="6217920" cy="334322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8782" w14:textId="77777777" w:rsidR="009C3124" w:rsidRPr="005921CF" w:rsidRDefault="009C3124" w:rsidP="009C3124">
      <w:pPr>
        <w:pStyle w:val="Heading3"/>
        <w:rPr>
          <w:rFonts w:cs="Times New Roman"/>
          <w:szCs w:val="28"/>
        </w:rPr>
      </w:pPr>
      <w:bookmarkStart w:id="16" w:name="_Toc242468926"/>
      <w:r w:rsidRPr="005921CF">
        <w:rPr>
          <w:rFonts w:cs="Times New Roman"/>
          <w:szCs w:val="28"/>
        </w:rPr>
        <w:t>Nội dung 10 — Đánh giá</w:t>
      </w:r>
      <w:bookmarkEnd w:id="16"/>
    </w:p>
    <w:p w14:paraId="33AA6A26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Sau khi hoàn thành Nội dung 9, dữ liệu tương ứng sẽ được chuyển sang mục này.</w:t>
      </w:r>
    </w:p>
    <w:p w14:paraId="2BB6F79E" w14:textId="2B6656FA" w:rsidR="003E1F94" w:rsidRPr="00E72BB3" w:rsidRDefault="005535D4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238D3D" wp14:editId="0917BDBD">
                <wp:simplePos x="0" y="0"/>
                <wp:positionH relativeFrom="column">
                  <wp:posOffset>1450658</wp:posOffset>
                </wp:positionH>
                <wp:positionV relativeFrom="paragraph">
                  <wp:posOffset>1215390</wp:posOffset>
                </wp:positionV>
                <wp:extent cx="2933700" cy="2300288"/>
                <wp:effectExtent l="57150" t="38100" r="57150" b="100330"/>
                <wp:wrapNone/>
                <wp:docPr id="5514932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3002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0AF4E" id="Rectangle 1" o:spid="_x0000_s1026" style="position:absolute;margin-left:114.25pt;margin-top:95.7pt;width:231pt;height:181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47296FE0" wp14:editId="1BB5C509">
            <wp:extent cx="6217920" cy="33891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2AA3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Phần đánh giá có 2 phương án:</w:t>
      </w:r>
    </w:p>
    <w:p w14:paraId="0FDE7893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Phương án 1 — Chọn/nhập kết quả đánh giá thủ công.</w:t>
      </w:r>
    </w:p>
    <w:p w14:paraId="64C44C35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Phương án 2 — Khi import Excel tại Nội dung 9, kết quả đánh giá sẽ tự động chuyển sang Nội dung 10.</w:t>
      </w:r>
    </w:p>
    <w:p w14:paraId="59AC7EEB" w14:textId="297F8AB1" w:rsidR="00C3697E" w:rsidRDefault="005535D4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59F442" wp14:editId="06522091">
                <wp:simplePos x="0" y="0"/>
                <wp:positionH relativeFrom="column">
                  <wp:posOffset>4341495</wp:posOffset>
                </wp:positionH>
                <wp:positionV relativeFrom="paragraph">
                  <wp:posOffset>1229043</wp:posOffset>
                </wp:positionV>
                <wp:extent cx="2047558" cy="2185987"/>
                <wp:effectExtent l="57150" t="38100" r="48260" b="100330"/>
                <wp:wrapNone/>
                <wp:docPr id="11883467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558" cy="21859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CC44D" id="Rectangle 1" o:spid="_x0000_s1026" style="position:absolute;margin-left:341.85pt;margin-top:96.8pt;width:161.25pt;height:17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rFonts w:cs="Times New Roman"/>
          <w:noProof/>
        </w:rPr>
        <w:drawing>
          <wp:inline distT="0" distB="0" distL="0" distR="0" wp14:anchorId="2754A9E3" wp14:editId="7606251B">
            <wp:extent cx="6217920" cy="338910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7E">
        <w:rPr>
          <w:rFonts w:cs="Times New Roman"/>
        </w:rPr>
        <w:br w:type="page"/>
      </w:r>
    </w:p>
    <w:p w14:paraId="4D05B266" w14:textId="77777777" w:rsidR="009C3124" w:rsidRPr="005921CF" w:rsidRDefault="009C3124" w:rsidP="009C3124">
      <w:pPr>
        <w:pStyle w:val="Heading3"/>
        <w:rPr>
          <w:rFonts w:cs="Times New Roman"/>
          <w:szCs w:val="28"/>
        </w:rPr>
      </w:pPr>
      <w:bookmarkStart w:id="17" w:name="_Toc242468927"/>
      <w:r w:rsidRPr="005921CF">
        <w:rPr>
          <w:rFonts w:cs="Times New Roman"/>
          <w:szCs w:val="28"/>
        </w:rPr>
        <w:lastRenderedPageBreak/>
        <w:t>Nội dung 11 — Kết quả đánh giá tự động</w:t>
      </w:r>
      <w:bookmarkEnd w:id="17"/>
    </w:p>
    <w:p w14:paraId="64ADBFF2" w14:textId="77777777" w:rsidR="003E1F94" w:rsidRPr="00E72BB3" w:rsidRDefault="00000000">
      <w:pPr>
        <w:spacing w:after="80"/>
        <w:rPr>
          <w:rFonts w:cs="Times New Roman"/>
        </w:rPr>
      </w:pPr>
      <w:r w:rsidRPr="00E72BB3">
        <w:rPr>
          <w:rFonts w:cs="Times New Roman"/>
        </w:rPr>
        <w:t>Phần mềm tự động tổng hợp và đưa ra kết quả đánh giá.</w:t>
      </w:r>
    </w:p>
    <w:p w14:paraId="78A99F8C" w14:textId="77777777" w:rsidR="003E1F94" w:rsidRPr="00E72BB3" w:rsidRDefault="00000000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drawing>
          <wp:inline distT="0" distB="0" distL="0" distR="0" wp14:anchorId="64CA6D20" wp14:editId="44C94941">
            <wp:extent cx="6217920" cy="27446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A8A2" w14:textId="77777777" w:rsidR="003E1F94" w:rsidRPr="00E72BB3" w:rsidRDefault="00000000">
      <w:pPr>
        <w:spacing w:before="40" w:after="160"/>
        <w:jc w:val="center"/>
        <w:rPr>
          <w:rFonts w:cs="Times New Roman"/>
        </w:rPr>
      </w:pPr>
      <w:r w:rsidRPr="00E72BB3">
        <w:rPr>
          <w:rFonts w:cs="Times New Roman"/>
          <w:noProof/>
        </w:rPr>
        <w:drawing>
          <wp:inline distT="0" distB="0" distL="0" distR="0" wp14:anchorId="790C1A47" wp14:editId="60590390">
            <wp:extent cx="6217920" cy="39418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228D" w14:textId="77777777" w:rsidR="003E1F94" w:rsidRPr="00E72BB3" w:rsidRDefault="00000000">
      <w:pPr>
        <w:rPr>
          <w:rFonts w:cs="Times New Roman"/>
        </w:rPr>
      </w:pPr>
      <w:r w:rsidRPr="00E72BB3">
        <w:rPr>
          <w:rFonts w:cs="Times New Roman"/>
        </w:rPr>
        <w:br w:type="page"/>
      </w:r>
    </w:p>
    <w:p w14:paraId="7352FE7A" w14:textId="77777777" w:rsidR="009C3124" w:rsidRPr="005921CF" w:rsidRDefault="009C3124" w:rsidP="009C3124">
      <w:pPr>
        <w:pStyle w:val="Heading2"/>
      </w:pPr>
      <w:bookmarkStart w:id="18" w:name="_Toc242468928"/>
      <w:r w:rsidRPr="005921CF">
        <w:rPr>
          <w:lang w:val="vi-VN"/>
        </w:rPr>
        <w:lastRenderedPageBreak/>
        <w:t>Kiểm tra trước khi hoàn tất</w:t>
      </w:r>
      <w:bookmarkEnd w:id="18"/>
    </w:p>
    <w:p w14:paraId="78A441CF" w14:textId="77777777" w:rsidR="003E1F94" w:rsidRPr="00E72BB3" w:rsidRDefault="00000000">
      <w:pPr>
        <w:pStyle w:val="ListBullet"/>
        <w:rPr>
          <w:rFonts w:cs="Times New Roman"/>
        </w:rPr>
      </w:pPr>
      <w:r w:rsidRPr="00E72BB3">
        <w:rPr>
          <w:rFonts w:cs="Times New Roman"/>
        </w:rPr>
        <w:t>Đã tạo và mở đúng hồ sơ dự án.</w:t>
      </w:r>
    </w:p>
    <w:p w14:paraId="507D9E6E" w14:textId="77777777" w:rsidR="003E1F94" w:rsidRPr="00E72BB3" w:rsidRDefault="00000000">
      <w:pPr>
        <w:pStyle w:val="ListBullet"/>
        <w:rPr>
          <w:rFonts w:cs="Times New Roman"/>
        </w:rPr>
      </w:pPr>
      <w:r w:rsidRPr="00E72BB3">
        <w:rPr>
          <w:rFonts w:cs="Times New Roman"/>
        </w:rPr>
        <w:t>Đã hoàn thiện các nội dung từ 1 đến 11 theo yêu cầu.</w:t>
      </w:r>
    </w:p>
    <w:p w14:paraId="7E33C217" w14:textId="77777777" w:rsidR="003E1F94" w:rsidRPr="00E72BB3" w:rsidRDefault="00000000">
      <w:pPr>
        <w:pStyle w:val="ListBullet"/>
        <w:rPr>
          <w:rFonts w:cs="Times New Roman"/>
        </w:rPr>
      </w:pPr>
      <w:r w:rsidRPr="00E72BB3">
        <w:rPr>
          <w:rFonts w:cs="Times New Roman"/>
        </w:rPr>
        <w:t>Đã kiểm tra các trường thông tin còn thiếu, danh sách BOM và sơ đồ kết nối.</w:t>
      </w:r>
    </w:p>
    <w:p w14:paraId="22A9EE49" w14:textId="77777777" w:rsidR="003E1F94" w:rsidRPr="00E72BB3" w:rsidRDefault="00000000">
      <w:pPr>
        <w:pStyle w:val="ListBullet"/>
        <w:rPr>
          <w:rFonts w:cs="Times New Roman"/>
        </w:rPr>
      </w:pPr>
      <w:r w:rsidRPr="00E72BB3">
        <w:rPr>
          <w:rFonts w:cs="Times New Roman"/>
        </w:rPr>
        <w:t>Đã rà soát cycle time, dữ liệu/ảnh đánh giá và kết quả đánh giá tự động.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0"/>
      </w:tblGrid>
      <w:tr w:rsidR="003E1F94" w:rsidRPr="00E72BB3" w14:paraId="32EF1F61" w14:textId="77777777">
        <w:tc>
          <w:tcPr>
            <w:tcW w:w="10224" w:type="dxa"/>
            <w:shd w:val="clear" w:color="auto" w:fill="FCE4D6"/>
          </w:tcPr>
          <w:p w14:paraId="6C2718CB" w14:textId="4E2D26E7" w:rsidR="003E1F94" w:rsidRPr="00E72BB3" w:rsidRDefault="00000000">
            <w:pPr>
              <w:spacing w:before="60" w:after="60"/>
              <w:rPr>
                <w:rFonts w:cs="Times New Roman"/>
              </w:rPr>
            </w:pPr>
            <w:r w:rsidRPr="00E72BB3">
              <w:rPr>
                <w:rFonts w:cs="Times New Roman"/>
                <w:b/>
                <w:color w:val="C06000"/>
              </w:rPr>
              <w:t>LƯU Ý</w:t>
            </w:r>
            <w:r w:rsidR="0031247D">
              <w:rPr>
                <w:rFonts w:cs="Times New Roman"/>
                <w:b/>
                <w:color w:val="C06000"/>
              </w:rPr>
              <w:t>:</w:t>
            </w:r>
            <w:r w:rsidRPr="00E72BB3">
              <w:rPr>
                <w:rFonts w:cs="Times New Roman"/>
                <w:b/>
                <w:color w:val="C06000"/>
              </w:rPr>
              <w:t xml:space="preserve"> </w:t>
            </w:r>
            <w:r w:rsidRPr="00E72BB3">
              <w:rPr>
                <w:rFonts w:cs="Times New Roman"/>
                <w:color w:val="644123"/>
              </w:rPr>
              <w:t>Tên một số mục trong giao diện có thể hiển thị bằng tiếng Anh (ví dụ: BOM list, Cycle time). Đối chiếu đúng mục trên phần mềm trước khi thao tác.</w:t>
            </w:r>
          </w:p>
        </w:tc>
      </w:tr>
    </w:tbl>
    <w:p w14:paraId="1A939AFE" w14:textId="77777777" w:rsidR="003E1F94" w:rsidRDefault="003E1F94">
      <w:pPr>
        <w:spacing w:after="0"/>
        <w:rPr>
          <w:rFonts w:cs="Times New Roman"/>
        </w:rPr>
      </w:pPr>
    </w:p>
    <w:p w14:paraId="63E0089B" w14:textId="6F3A8491" w:rsidR="001C3186" w:rsidRDefault="001C3186" w:rsidP="001C3186">
      <w:pPr>
        <w:pStyle w:val="Heading2"/>
      </w:pPr>
      <w:bookmarkStart w:id="19" w:name="_Toc242468929"/>
      <w:r>
        <w:t>Xuất báo cáo giải pháp</w:t>
      </w:r>
      <w:bookmarkEnd w:id="19"/>
    </w:p>
    <w:p w14:paraId="635AF28F" w14:textId="7F076CA6" w:rsidR="001C3186" w:rsidRDefault="001C3186" w:rsidP="001C3186">
      <w:pPr>
        <w:spacing w:before="60" w:after="60"/>
        <w:rPr>
          <w:rFonts w:cs="Times New Roman"/>
        </w:rPr>
      </w:pPr>
      <w:r>
        <w:rPr>
          <w:noProof/>
        </w:rPr>
        <w:drawing>
          <wp:inline distT="0" distB="0" distL="0" distR="0" wp14:anchorId="5AE02400" wp14:editId="30A8E602">
            <wp:extent cx="6492240" cy="2799080"/>
            <wp:effectExtent l="0" t="0" r="3810" b="1270"/>
            <wp:docPr id="97860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038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shd w:val="clear" w:color="auto" w:fill="FCE4D6"/>
        <w:tblLook w:val="04A0" w:firstRow="1" w:lastRow="0" w:firstColumn="1" w:lastColumn="0" w:noHBand="0" w:noVBand="1"/>
      </w:tblPr>
      <w:tblGrid>
        <w:gridCol w:w="9880"/>
      </w:tblGrid>
      <w:tr w:rsidR="001C3186" w14:paraId="3552F33D" w14:textId="77777777" w:rsidTr="00D45D0D">
        <w:tc>
          <w:tcPr>
            <w:tcW w:w="10214" w:type="dxa"/>
            <w:shd w:val="clear" w:color="auto" w:fill="FCE4D6"/>
          </w:tcPr>
          <w:p w14:paraId="7E9AF22B" w14:textId="376511FF" w:rsidR="001C3186" w:rsidRPr="001C3186" w:rsidRDefault="001C3186" w:rsidP="001C3186">
            <w:pPr>
              <w:spacing w:after="40"/>
              <w:rPr>
                <w:rFonts w:cs="Times New Roman"/>
                <w:sz w:val="20"/>
                <w:szCs w:val="20"/>
              </w:rPr>
            </w:pPr>
            <w:r w:rsidRPr="001C3186">
              <w:rPr>
                <w:rFonts w:cs="Times New Roman"/>
                <w:b/>
                <w:color w:val="C06000"/>
                <w:sz w:val="20"/>
                <w:szCs w:val="20"/>
              </w:rPr>
              <w:t xml:space="preserve">LƯU Ý: Xuất báo cáo phải lưu ở cùng cấp thư mục với thư mục ảnh mới mở được ảnh  </w:t>
            </w:r>
            <w:r w:rsidRPr="001C3186">
              <w:rPr>
                <w:rFonts w:cs="Times New Roman"/>
                <w:b/>
                <w:color w:val="C06000"/>
                <w:sz w:val="20"/>
                <w:szCs w:val="20"/>
              </w:rPr>
              <w:br/>
            </w:r>
            <w:r w:rsidRPr="001C3186">
              <w:rPr>
                <w:rFonts w:cs="Times New Roman"/>
                <w:sz w:val="20"/>
                <w:szCs w:val="20"/>
              </w:rPr>
              <w:t xml:space="preserve">Ví dụ: Thư mục   </w:t>
            </w:r>
            <w:r w:rsidR="00D45D0D">
              <w:rPr>
                <w:rFonts w:cs="Times New Roman"/>
                <w:szCs w:val="20"/>
              </w:rPr>
              <w:br/>
            </w:r>
            <w:r w:rsidRPr="001C3186">
              <w:rPr>
                <w:rFonts w:cs="Times New Roman"/>
                <w:sz w:val="20"/>
                <w:szCs w:val="20"/>
              </w:rPr>
              <w:t>Dataset\</w:t>
            </w:r>
          </w:p>
          <w:p w14:paraId="19494FB0" w14:textId="3B703862" w:rsidR="001C3186" w:rsidRPr="001C3186" w:rsidRDefault="001C3186" w:rsidP="001C3186">
            <w:pPr>
              <w:pStyle w:val="ListParagraph"/>
              <w:spacing w:after="40"/>
              <w:ind w:left="400"/>
              <w:rPr>
                <w:rFonts w:cs="Times New Roman"/>
                <w:sz w:val="20"/>
                <w:szCs w:val="20"/>
              </w:rPr>
            </w:pPr>
            <w:r w:rsidRPr="001C3186">
              <w:rPr>
                <w:rFonts w:cs="Times New Roman"/>
                <w:sz w:val="20"/>
                <w:szCs w:val="20"/>
              </w:rPr>
              <w:t xml:space="preserve">├── </w:t>
            </w:r>
            <w:r w:rsidRPr="001C3186">
              <w:rPr>
                <w:rFonts w:cs="Times New Roman"/>
                <w:color w:val="0070C0"/>
                <w:sz w:val="20"/>
                <w:szCs w:val="20"/>
              </w:rPr>
              <w:t>Report.xlsx</w:t>
            </w:r>
          </w:p>
          <w:p w14:paraId="2C82D45A" w14:textId="5B2FCBC9" w:rsidR="001C3186" w:rsidRPr="001C3186" w:rsidRDefault="001C3186" w:rsidP="001C3186">
            <w:pPr>
              <w:pStyle w:val="ListParagraph"/>
              <w:spacing w:after="40"/>
              <w:ind w:left="400"/>
              <w:rPr>
                <w:rFonts w:cs="Times New Roman"/>
                <w:sz w:val="20"/>
                <w:szCs w:val="20"/>
              </w:rPr>
            </w:pPr>
            <w:r w:rsidRPr="001C3186">
              <w:rPr>
                <w:rFonts w:cs="Times New Roman"/>
                <w:sz w:val="20"/>
                <w:szCs w:val="20"/>
              </w:rPr>
              <w:t>├── ĐK1</w:t>
            </w:r>
          </w:p>
          <w:p w14:paraId="26CA2DFC" w14:textId="53A9C319" w:rsidR="001C3186" w:rsidRPr="001C3186" w:rsidRDefault="001C3186" w:rsidP="001C3186">
            <w:pPr>
              <w:pStyle w:val="ListParagraph"/>
              <w:spacing w:after="40"/>
              <w:ind w:left="400"/>
              <w:rPr>
                <w:rFonts w:cs="Times New Roman"/>
                <w:szCs w:val="24"/>
              </w:rPr>
            </w:pPr>
            <w:r w:rsidRPr="001C3186">
              <w:rPr>
                <w:rFonts w:cs="Times New Roman"/>
                <w:sz w:val="20"/>
                <w:szCs w:val="20"/>
              </w:rPr>
              <w:t>└── ĐK2</w:t>
            </w:r>
          </w:p>
        </w:tc>
      </w:tr>
    </w:tbl>
    <w:p w14:paraId="611ED03E" w14:textId="443CD3CC" w:rsidR="00C3697E" w:rsidRDefault="00C3697E" w:rsidP="001C3186">
      <w:pPr>
        <w:spacing w:after="40" w:line="240" w:lineRule="auto"/>
        <w:rPr>
          <w:rFonts w:cs="Times New Roman"/>
          <w:b/>
          <w:color w:val="C06000"/>
        </w:rPr>
      </w:pPr>
      <w:r>
        <w:rPr>
          <w:rFonts w:cs="Times New Roman"/>
          <w:b/>
          <w:color w:val="C06000"/>
        </w:rPr>
        <w:br w:type="page"/>
      </w:r>
    </w:p>
    <w:p w14:paraId="2679D783" w14:textId="6C759578" w:rsidR="001C3186" w:rsidRDefault="001C3186" w:rsidP="00906BCB">
      <w:pPr>
        <w:pStyle w:val="Heading1"/>
        <w:rPr>
          <w:rFonts w:cs="Times New Roman"/>
          <w:color w:val="auto"/>
        </w:rPr>
      </w:pPr>
      <w:bookmarkStart w:id="20" w:name="_Toc242468930"/>
      <w:r w:rsidRPr="005921CF">
        <w:rPr>
          <w:rFonts w:cs="Times New Roman"/>
          <w:color w:val="auto"/>
        </w:rPr>
        <w:lastRenderedPageBreak/>
        <w:t>Phần mềm quản lý dữ liệu ảnh</w:t>
      </w:r>
      <w:bookmarkEnd w:id="20"/>
    </w:p>
    <w:p w14:paraId="0F143823" w14:textId="769DA4B0" w:rsidR="00FA00F3" w:rsidRDefault="00FA00F3" w:rsidP="00DC6060">
      <w:pPr>
        <w:pStyle w:val="ListParagraph"/>
        <w:numPr>
          <w:ilvl w:val="3"/>
          <w:numId w:val="20"/>
        </w:numPr>
        <w:ind w:left="567"/>
        <w:rPr>
          <w:b/>
          <w:bCs/>
        </w:rPr>
      </w:pPr>
      <w:r w:rsidRPr="00DC6060">
        <w:rPr>
          <w:b/>
          <w:bCs/>
        </w:rPr>
        <w:t>Giới thiệu phần mềm Vision Image Tool</w:t>
      </w:r>
    </w:p>
    <w:p w14:paraId="32586B84" w14:textId="31F13343" w:rsidR="00DC6060" w:rsidRDefault="00DC6060" w:rsidP="00DC6060">
      <w:pPr>
        <w:spacing w:after="0"/>
      </w:pPr>
      <w:r>
        <w:t xml:space="preserve">Vision Image Tool là phần mềm thu thập và quản lý dữ liệu ảnh cho hệ thống UnitX, gồm </w:t>
      </w:r>
      <w:r>
        <w:t>3</w:t>
      </w:r>
      <w:r>
        <w:t xml:space="preserve"> chức năng chính:</w:t>
      </w:r>
    </w:p>
    <w:p w14:paraId="6E5A1FD1" w14:textId="72A33D3A" w:rsidR="00DC6060" w:rsidRDefault="00DC6060" w:rsidP="00DC6060">
      <w:pPr>
        <w:pStyle w:val="ListParagraph"/>
        <w:numPr>
          <w:ilvl w:val="0"/>
          <w:numId w:val="27"/>
        </w:numPr>
        <w:spacing w:after="0"/>
      </w:pPr>
      <w:r>
        <w:t>Capture &amp; Monitor: Kết nối camera, chụp/</w:t>
      </w:r>
      <w:r>
        <w:t>push</w:t>
      </w:r>
      <w:r>
        <w:t xml:space="preserve"> ảnh </w:t>
      </w:r>
      <w:r>
        <w:t xml:space="preserve">tương tác trực tiếp với phần cứng UnitX, </w:t>
      </w:r>
      <w:r>
        <w:t>tự động lưu cặp ảnh Raw</w:t>
      </w:r>
      <w:r>
        <w:t>/</w:t>
      </w:r>
      <w:r>
        <w:t xml:space="preserve">Mask </w:t>
      </w:r>
      <w:r>
        <w:t xml:space="preserve">| </w:t>
      </w:r>
      <w:r>
        <w:t xml:space="preserve">OK/NG theo quy tắc </w:t>
      </w:r>
      <w:r>
        <w:t>để quản lý</w:t>
      </w:r>
    </w:p>
    <w:p w14:paraId="689E2B16" w14:textId="732040B7" w:rsidR="00DC6060" w:rsidRDefault="00DC6060" w:rsidP="00DC6060">
      <w:pPr>
        <w:pStyle w:val="ListParagraph"/>
        <w:numPr>
          <w:ilvl w:val="0"/>
          <w:numId w:val="27"/>
        </w:numPr>
        <w:spacing w:after="0"/>
      </w:pPr>
      <w:r>
        <w:t>Dataset Manager: Tự động gom ảnh theo Schema, ghép cặp Raw</w:t>
      </w:r>
      <w:r>
        <w:t>/</w:t>
      </w:r>
      <w:r>
        <w:t>Mask theo từng điều kiện</w:t>
      </w:r>
      <w:r>
        <w:t xml:space="preserve"> test</w:t>
      </w:r>
      <w:r>
        <w:t>, phát hiện ảnh lỗi/thiếu, hỗ trợ lọc, gán nhãn (O / Δ / X) và xuất báo cáo Excel/JSON nhanh chóng</w:t>
      </w:r>
    </w:p>
    <w:p w14:paraId="577F0E22" w14:textId="1417E590" w:rsidR="00DC6060" w:rsidRDefault="00DC6060" w:rsidP="00DC6060">
      <w:pPr>
        <w:pStyle w:val="ListParagraph"/>
        <w:numPr>
          <w:ilvl w:val="0"/>
          <w:numId w:val="27"/>
        </w:numPr>
        <w:spacing w:after="0"/>
      </w:pPr>
      <w:r>
        <w:t>Đồng bộ với hệ sinh thái Q One Edu, hỗ trợ kỹ sư triển khai dự án nhanh chóng, giảm thiểu sai sót trong quá trình thực hiện dự án</w:t>
      </w:r>
    </w:p>
    <w:p w14:paraId="7510FD8D" w14:textId="77777777" w:rsidR="00DC6060" w:rsidRDefault="00DC6060" w:rsidP="00DC6060">
      <w:pPr>
        <w:pStyle w:val="ListParagraph"/>
        <w:spacing w:after="0"/>
      </w:pPr>
    </w:p>
    <w:p w14:paraId="4E60AA86" w14:textId="16E7D911" w:rsidR="00FA00F3" w:rsidRDefault="00FA00F3" w:rsidP="00DC6060">
      <w:pPr>
        <w:spacing w:after="0"/>
        <w:ind w:left="360"/>
      </w:pPr>
      <w:r>
        <w:rPr>
          <w:noProof/>
        </w:rPr>
        <w:drawing>
          <wp:inline distT="0" distB="0" distL="0" distR="0" wp14:anchorId="0437090D" wp14:editId="15AB2551">
            <wp:extent cx="6280150" cy="2312035"/>
            <wp:effectExtent l="0" t="0" r="6350" b="0"/>
            <wp:docPr id="172825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55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E28A" w14:textId="5F29765C" w:rsidR="00FA00F3" w:rsidRPr="00DC6060" w:rsidRDefault="00DC6060" w:rsidP="00DC6060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1. </w:t>
      </w:r>
      <w:r>
        <w:rPr>
          <w:rFonts w:eastAsia="Segoe UI" w:cs="Times New Roman"/>
          <w:i/>
          <w:iCs/>
          <w:color w:val="64748B"/>
          <w:sz w:val="22"/>
        </w:rPr>
        <w:t>Sơ đồ quy trình hoạt động Vision Image Tool</w:t>
      </w:r>
    </w:p>
    <w:p w14:paraId="59D2C3F9" w14:textId="2C8808A8" w:rsidR="00187AA8" w:rsidRPr="0031247D" w:rsidRDefault="00187AA8" w:rsidP="0031247D">
      <w:pPr>
        <w:pStyle w:val="Heading2"/>
      </w:pPr>
      <w:bookmarkStart w:id="21" w:name="_Toc242468931"/>
      <w:r w:rsidRPr="0031247D">
        <w:t>Luồng thu thập dữ liệu</w:t>
      </w:r>
      <w:bookmarkEnd w:id="21"/>
      <w:r w:rsidRPr="0031247D">
        <w:t xml:space="preserve"> </w:t>
      </w:r>
    </w:p>
    <w:p w14:paraId="77C707A2" w14:textId="5CAF0AC3" w:rsidR="00187AA8" w:rsidRDefault="00CE4DAA" w:rsidP="0031247D">
      <w:pPr>
        <w:jc w:val="center"/>
      </w:pPr>
      <w:r>
        <w:rPr>
          <w:noProof/>
        </w:rPr>
        <w:drawing>
          <wp:inline distT="0" distB="0" distL="0" distR="0" wp14:anchorId="423CCDEE" wp14:editId="7419DCD3">
            <wp:extent cx="5685183" cy="1104340"/>
            <wp:effectExtent l="0" t="0" r="0" b="635"/>
            <wp:docPr id="6015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595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06693" cy="110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A1EB" w14:textId="655B203D" w:rsidR="00187AA8" w:rsidRPr="00CB7C88" w:rsidRDefault="0076780C" w:rsidP="00CB7C88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2. </w:t>
      </w:r>
      <w:r w:rsidR="00187AA8">
        <w:rPr>
          <w:rFonts w:eastAsia="Segoe UI" w:cs="Times New Roman"/>
          <w:i/>
          <w:iCs/>
          <w:color w:val="64748B"/>
          <w:sz w:val="22"/>
        </w:rPr>
        <w:t>Workflow thu thập dữ liệu dùng OptiX</w:t>
      </w:r>
    </w:p>
    <w:p w14:paraId="0D5AC6E5" w14:textId="76564E54" w:rsidR="00187AA8" w:rsidRDefault="00CE4DAA" w:rsidP="0031247D">
      <w:pPr>
        <w:jc w:val="center"/>
      </w:pPr>
      <w:r>
        <w:rPr>
          <w:noProof/>
        </w:rPr>
        <w:drawing>
          <wp:inline distT="0" distB="0" distL="0" distR="0" wp14:anchorId="6807D9AF" wp14:editId="01E20FC3">
            <wp:extent cx="5868063" cy="1146752"/>
            <wp:effectExtent l="0" t="0" r="0" b="0"/>
            <wp:docPr id="108805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567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0902" cy="115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B3CF" w14:textId="27FA88FE" w:rsidR="00187AA8" w:rsidRDefault="0076780C" w:rsidP="00187AA8">
      <w:pPr>
        <w:spacing w:after="160"/>
        <w:jc w:val="center"/>
        <w:rPr>
          <w:rFonts w:eastAsia="Segoe UI" w:cs="Times New Roman"/>
          <w:i/>
          <w:iCs/>
          <w:color w:val="64748B"/>
          <w:sz w:val="22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3. </w:t>
      </w:r>
      <w:r w:rsidR="00187AA8">
        <w:rPr>
          <w:rFonts w:eastAsia="Segoe UI" w:cs="Times New Roman"/>
          <w:i/>
          <w:iCs/>
          <w:color w:val="64748B"/>
          <w:sz w:val="22"/>
        </w:rPr>
        <w:t xml:space="preserve">Workflow thu thập dữ liệu dùng </w:t>
      </w:r>
      <w:r w:rsidR="00187AA8">
        <w:rPr>
          <w:rFonts w:eastAsia="Segoe UI" w:cs="Times New Roman"/>
          <w:i/>
          <w:iCs/>
          <w:color w:val="64748B"/>
          <w:sz w:val="22"/>
        </w:rPr>
        <w:t>Vision Master</w:t>
      </w:r>
    </w:p>
    <w:p w14:paraId="70EEB931" w14:textId="12808F62" w:rsidR="00CE4DAA" w:rsidRDefault="00CE4DAA" w:rsidP="00187AA8">
      <w:pPr>
        <w:spacing w:after="160"/>
        <w:jc w:val="center"/>
        <w:rPr>
          <w:rFonts w:eastAsia="Segoe UI" w:cs="Times New Roman"/>
          <w:i/>
          <w:iCs/>
          <w:color w:val="64748B"/>
          <w:sz w:val="22"/>
        </w:rPr>
      </w:pPr>
      <w:r w:rsidRPr="00CE4DAA">
        <w:rPr>
          <w:rFonts w:eastAsia="Segoe UI" w:cs="Times New Roman"/>
          <w:i/>
          <w:iCs/>
          <w:color w:val="64748B"/>
          <w:sz w:val="22"/>
        </w:rPr>
        <w:lastRenderedPageBreak/>
        <w:drawing>
          <wp:inline distT="0" distB="0" distL="0" distR="0" wp14:anchorId="690955ED" wp14:editId="7B088F72">
            <wp:extent cx="6492240" cy="1057275"/>
            <wp:effectExtent l="0" t="0" r="3810" b="9525"/>
            <wp:docPr id="139109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972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0807" w14:textId="65CB740A" w:rsidR="00CE4DAA" w:rsidRDefault="0076780C" w:rsidP="00CE4DAA">
      <w:pPr>
        <w:spacing w:after="160"/>
        <w:jc w:val="center"/>
        <w:rPr>
          <w:rFonts w:eastAsia="Segoe UI" w:cs="Times New Roman"/>
          <w:i/>
          <w:iCs/>
          <w:color w:val="64748B"/>
          <w:sz w:val="22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4. </w:t>
      </w:r>
      <w:r w:rsidR="00CE4DAA">
        <w:rPr>
          <w:rFonts w:eastAsia="Segoe UI" w:cs="Times New Roman"/>
          <w:i/>
          <w:iCs/>
          <w:color w:val="64748B"/>
          <w:sz w:val="22"/>
        </w:rPr>
        <w:t>Workflow thu thập dữ liệu dùng</w:t>
      </w:r>
      <w:r w:rsidR="00CE4DAA">
        <w:rPr>
          <w:rFonts w:eastAsia="Segoe UI" w:cs="Times New Roman"/>
          <w:i/>
          <w:iCs/>
          <w:color w:val="64748B"/>
          <w:sz w:val="22"/>
        </w:rPr>
        <w:t xml:space="preserve"> Camera hãng thứ ba</w:t>
      </w:r>
    </w:p>
    <w:p w14:paraId="7D5ABAAD" w14:textId="120C7EF1" w:rsidR="004D5C81" w:rsidRDefault="004D5C81" w:rsidP="004D5C81">
      <w:r>
        <w:t>Workflow này có thể kết hợp thu thập dữ liệu từ Vision Master -&gt; Push sang UnitX xử lý -&gt; Tổng hợp kết quả của cả 2 phương án test</w:t>
      </w:r>
    </w:p>
    <w:tbl>
      <w:tblPr>
        <w:tblStyle w:val="TableGrid"/>
        <w:tblW w:w="0" w:type="auto"/>
        <w:shd w:val="clear" w:color="auto" w:fill="FCE4D6"/>
        <w:tblLook w:val="04A0" w:firstRow="1" w:lastRow="0" w:firstColumn="1" w:lastColumn="0" w:noHBand="0" w:noVBand="1"/>
      </w:tblPr>
      <w:tblGrid>
        <w:gridCol w:w="9880"/>
      </w:tblGrid>
      <w:tr w:rsidR="004D5C81" w14:paraId="1E7C231D" w14:textId="77777777" w:rsidTr="004D5C81">
        <w:tc>
          <w:tcPr>
            <w:tcW w:w="10214" w:type="dxa"/>
            <w:shd w:val="clear" w:color="auto" w:fill="FCE4D6"/>
          </w:tcPr>
          <w:p w14:paraId="4BE154B9" w14:textId="656A9A11" w:rsidR="004D5C81" w:rsidRPr="004D5C81" w:rsidRDefault="004D5C81" w:rsidP="004D5C81">
            <w:pPr>
              <w:spacing w:after="40"/>
              <w:rPr>
                <w:rFonts w:cs="Times New Roman"/>
                <w:bCs/>
                <w:color w:val="auto"/>
                <w:szCs w:val="24"/>
              </w:rPr>
            </w:pPr>
            <w:r w:rsidRPr="004D5C81">
              <w:rPr>
                <w:rFonts w:cs="Times New Roman"/>
                <w:b/>
                <w:color w:val="C06000"/>
                <w:szCs w:val="24"/>
              </w:rPr>
              <w:t xml:space="preserve">Lưu ý: </w:t>
            </w:r>
            <w:r w:rsidRPr="004D5C81">
              <w:rPr>
                <w:rFonts w:cs="Times New Roman"/>
                <w:bCs/>
                <w:color w:val="auto"/>
                <w:szCs w:val="24"/>
              </w:rPr>
              <w:t xml:space="preserve">Các nội dung chi tiết về cấu hình hệ thống UnitX, </w:t>
            </w:r>
            <w:r>
              <w:rPr>
                <w:rFonts w:cs="Times New Roman"/>
                <w:bCs/>
                <w:color w:val="auto"/>
                <w:szCs w:val="24"/>
              </w:rPr>
              <w:t>viết</w:t>
            </w:r>
            <w:r w:rsidRPr="004D5C81">
              <w:rPr>
                <w:rFonts w:cs="Times New Roman"/>
                <w:bCs/>
                <w:color w:val="auto"/>
                <w:szCs w:val="24"/>
              </w:rPr>
              <w:t xml:space="preserve"> tool VisionMaster và sử dụng camera yêu cầu kỹ sư nắm vững. Vì vậy, tôi xin phép không trình bày cụ thể trong tài liệu này</w:t>
            </w:r>
          </w:p>
        </w:tc>
      </w:tr>
    </w:tbl>
    <w:p w14:paraId="74CEF573" w14:textId="5A9EFDF5" w:rsidR="00C3697E" w:rsidRDefault="00C3697E" w:rsidP="004D5C81"/>
    <w:p w14:paraId="2B4D8918" w14:textId="317551A2" w:rsidR="001C3186" w:rsidRPr="005921CF" w:rsidRDefault="001C3186" w:rsidP="00906BCB">
      <w:pPr>
        <w:pStyle w:val="Heading2"/>
        <w:rPr>
          <w:rFonts w:cs="Times New Roman"/>
        </w:rPr>
      </w:pPr>
      <w:bookmarkStart w:id="22" w:name="_Toc242468932"/>
      <w:r w:rsidRPr="005921CF">
        <w:rPr>
          <w:rFonts w:cs="Times New Roman"/>
        </w:rPr>
        <w:t>Bước 1</w:t>
      </w:r>
      <w:r w:rsidR="00906BCB" w:rsidRPr="005921CF">
        <w:rPr>
          <w:rFonts w:cs="Times New Roman"/>
        </w:rPr>
        <w:t xml:space="preserve"> </w:t>
      </w:r>
      <w:r w:rsidRPr="005921CF">
        <w:rPr>
          <w:rFonts w:cs="Times New Roman"/>
        </w:rPr>
        <w:t>Chuẩn bị dữ liệu</w:t>
      </w:r>
      <w:bookmarkEnd w:id="22"/>
    </w:p>
    <w:p w14:paraId="21B2636E" w14:textId="42FF14E2" w:rsidR="0052177D" w:rsidRPr="005921CF" w:rsidRDefault="0052177D" w:rsidP="00CC7DAA">
      <w:pPr>
        <w:pStyle w:val="Heading3"/>
        <w:rPr>
          <w:rFonts w:cs="Times New Roman"/>
          <w:sz w:val="22"/>
          <w:szCs w:val="24"/>
        </w:rPr>
      </w:pPr>
      <w:bookmarkStart w:id="23" w:name="_Toc5"/>
      <w:bookmarkStart w:id="24" w:name="_Toc242468933"/>
      <w:r w:rsidRPr="005921CF">
        <w:rPr>
          <w:rFonts w:cs="Times New Roman"/>
          <w:sz w:val="22"/>
          <w:szCs w:val="24"/>
        </w:rPr>
        <w:t>Cấu trúc tiêu chuẩn</w:t>
      </w:r>
      <w:bookmarkEnd w:id="23"/>
      <w:bookmarkEnd w:id="24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300"/>
        <w:gridCol w:w="3066"/>
      </w:tblGrid>
      <w:tr w:rsidR="0052177D" w:rsidRPr="004C170A" w14:paraId="3D5DD362" w14:textId="77777777" w:rsidTr="004D5C81">
        <w:trPr>
          <w:tblHeader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D46CE" w14:textId="77777777" w:rsidR="0052177D" w:rsidRPr="004C170A" w:rsidRDefault="0052177D" w:rsidP="004D5C81">
            <w:pPr>
              <w:jc w:val="center"/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color w:val="FFFFFF"/>
                <w:sz w:val="22"/>
              </w:rPr>
              <w:t>Trường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2307D" w14:textId="77777777" w:rsidR="0052177D" w:rsidRPr="004C170A" w:rsidRDefault="0052177D" w:rsidP="004D5C81">
            <w:pPr>
              <w:jc w:val="center"/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color w:val="FFFFFF"/>
                <w:sz w:val="22"/>
              </w:rPr>
              <w:t>Ý nghĩa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B1B93" w14:textId="77777777" w:rsidR="0052177D" w:rsidRPr="004C170A" w:rsidRDefault="0052177D" w:rsidP="004D5C81">
            <w:pPr>
              <w:jc w:val="center"/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color w:val="FFFFFF"/>
                <w:sz w:val="22"/>
              </w:rPr>
              <w:t>Ví dụ</w:t>
            </w:r>
          </w:p>
        </w:tc>
      </w:tr>
      <w:tr w:rsidR="0052177D" w:rsidRPr="004C170A" w14:paraId="0724B361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32F8A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1D4ED8"/>
                <w:sz w:val="22"/>
              </w:rPr>
              <w:t>&lt;ĐK&gt;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3B246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Điều kiện chụp – mỗi ĐK một nhóm cột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B0BE8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ĐK1, ĐK2</w:t>
            </w:r>
          </w:p>
        </w:tc>
      </w:tr>
      <w:tr w:rsidR="0052177D" w:rsidRPr="004C170A" w14:paraId="7C69EA98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23987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0891B2"/>
                <w:sz w:val="22"/>
              </w:rPr>
              <w:t>&lt;No&gt;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5A6BE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Số thứ tự mẫu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A916D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1 … 162</w:t>
            </w:r>
          </w:p>
        </w:tc>
      </w:tr>
      <w:tr w:rsidR="0052177D" w:rsidRPr="004C170A" w14:paraId="6377C0C4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9CDEC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4D7C0F"/>
                <w:sz w:val="22"/>
              </w:rPr>
              <w:t>&lt;Tên sản phẩm&gt;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D7E39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Tên sản phẩm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01FFB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Lens</w:t>
            </w:r>
          </w:p>
        </w:tc>
      </w:tr>
      <w:tr w:rsidR="0052177D" w:rsidRPr="004C170A" w14:paraId="29374ECF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AFE37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DB2777"/>
                <w:sz w:val="22"/>
              </w:rPr>
              <w:t>&lt;Mã sheet-tray&gt;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743C0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Mã sheet / tray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EBFF8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Sheet1</w:t>
            </w:r>
          </w:p>
        </w:tc>
      </w:tr>
      <w:tr w:rsidR="0052177D" w:rsidRPr="004C170A" w14:paraId="6C05495A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72882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0D9488"/>
                <w:sz w:val="22"/>
              </w:rPr>
              <w:t>&lt;Vị trí&gt;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9CFF4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Vị trí trên sheet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B9D7A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A-1 … I-9</w:t>
            </w:r>
          </w:p>
        </w:tc>
      </w:tr>
      <w:tr w:rsidR="0052177D" w:rsidRPr="004C170A" w14:paraId="1A9C1E2D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C019A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92400E"/>
                <w:sz w:val="22"/>
              </w:rPr>
              <w:t>&lt;Mặt&gt;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626D2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Mặt chụp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C10C6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Top</w:t>
            </w:r>
          </w:p>
        </w:tc>
      </w:tr>
      <w:tr w:rsidR="0052177D" w:rsidRPr="004C170A" w14:paraId="1D6B3B9C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E5832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DC2626"/>
                <w:sz w:val="22"/>
              </w:rPr>
              <w:t>&lt;Nội dung NG&gt;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A6AAD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Loại lỗi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B5A12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Xước, Bẩn, OK</w:t>
            </w:r>
          </w:p>
        </w:tc>
      </w:tr>
      <w:tr w:rsidR="0052177D" w:rsidRPr="004C170A" w14:paraId="6A5C223C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A85B2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15803D"/>
                <w:sz w:val="22"/>
              </w:rPr>
              <w:t>&lt;Đánh giá&gt;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7D615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Kết quả Vision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CA3FE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OK / NG / LIMIT</w:t>
            </w:r>
          </w:p>
        </w:tc>
      </w:tr>
      <w:tr w:rsidR="0052177D" w:rsidRPr="004C170A" w14:paraId="546AA0E8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A4544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7C3AED"/>
                <w:sz w:val="22"/>
              </w:rPr>
              <w:t>&lt;Raw/Mask&gt;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02A02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Loại ảnh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83C35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Raw / Mask</w:t>
            </w:r>
          </w:p>
        </w:tc>
      </w:tr>
      <w:tr w:rsidR="0052177D" w:rsidRPr="004C170A" w14:paraId="017286B6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BD474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B45309"/>
                <w:sz w:val="22"/>
              </w:rPr>
              <w:t>&lt;Hậu tố&gt;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21664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Phân biệt lần chụp – giống nhau trong cùng mẫu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1F9A2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1</w:t>
            </w:r>
          </w:p>
        </w:tc>
      </w:tr>
      <w:tr w:rsidR="0052177D" w:rsidRPr="004C170A" w14:paraId="63CBB58D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692D7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b/>
                <w:bCs/>
                <w:color w:val="BE185D"/>
                <w:sz w:val="22"/>
              </w:rPr>
              <w:t>&lt;Lần chụp&gt;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C07B8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Ngày giờ / số lần chụp – gộp nhiều lần chụp vào 1 hàng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0D301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20261009_140512_123</w:t>
            </w:r>
          </w:p>
        </w:tc>
      </w:tr>
      <w:tr w:rsidR="0052177D" w:rsidRPr="004C170A" w14:paraId="24A14F9F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0BEE9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proofErr w:type="gramStart"/>
            <w:r w:rsidRPr="004C170A">
              <w:rPr>
                <w:rFonts w:eastAsia="Consolas" w:cs="Times New Roman"/>
                <w:color w:val="0F172A"/>
                <w:sz w:val="22"/>
              </w:rPr>
              <w:t>.</w:t>
            </w:r>
            <w:r w:rsidRPr="004C170A">
              <w:rPr>
                <w:rFonts w:eastAsia="Consolas" w:cs="Times New Roman"/>
                <w:b/>
                <w:bCs/>
                <w:color w:val="6B7280"/>
                <w:sz w:val="22"/>
              </w:rPr>
              <w:t>&lt;</w:t>
            </w:r>
            <w:proofErr w:type="gramEnd"/>
            <w:r w:rsidRPr="004C170A">
              <w:rPr>
                <w:rFonts w:eastAsia="Consolas" w:cs="Times New Roman"/>
                <w:b/>
                <w:bCs/>
                <w:color w:val="6B7280"/>
                <w:sz w:val="22"/>
              </w:rPr>
              <w:t>Extension&gt;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8BE92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Đuôi ảnh – tự nhận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3BD49" w14:textId="77777777" w:rsidR="0052177D" w:rsidRPr="004C170A" w:rsidRDefault="0052177D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.jpg .png .bmp</w:t>
            </w:r>
          </w:p>
        </w:tc>
      </w:tr>
    </w:tbl>
    <w:p w14:paraId="2F33C9C4" w14:textId="77777777" w:rsidR="0052177D" w:rsidRPr="004C170A" w:rsidRDefault="0052177D" w:rsidP="0052177D">
      <w:pPr>
        <w:keepNext/>
        <w:spacing w:before="80" w:after="40"/>
        <w:jc w:val="center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7C934413" wp14:editId="38A7890F">
            <wp:extent cx="5322578" cy="7125004"/>
            <wp:effectExtent l="0" t="0" r="0" b="0"/>
            <wp:docPr id="15077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541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5982" cy="712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445C" w14:textId="7D864528" w:rsidR="0052177D" w:rsidRPr="0052177D" w:rsidRDefault="0076780C" w:rsidP="0052177D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5. </w:t>
      </w:r>
      <w:r w:rsidR="0052177D" w:rsidRPr="004C170A">
        <w:rPr>
          <w:rFonts w:eastAsia="Segoe UI" w:cs="Times New Roman"/>
          <w:i/>
          <w:iCs/>
          <w:color w:val="64748B"/>
          <w:sz w:val="22"/>
        </w:rPr>
        <w:t>Ba kiểu cấu trúc và schema tương ứng</w:t>
      </w:r>
    </w:p>
    <w:p w14:paraId="589122A7" w14:textId="58335DDC" w:rsidR="001C3186" w:rsidRPr="005921CF" w:rsidRDefault="00CD5304" w:rsidP="00906BCB">
      <w:pPr>
        <w:pStyle w:val="Heading3"/>
        <w:rPr>
          <w:rFonts w:cs="Times New Roman"/>
          <w:szCs w:val="28"/>
        </w:rPr>
      </w:pPr>
      <w:bookmarkStart w:id="25" w:name="_Toc2"/>
      <w:bookmarkStart w:id="26" w:name="_Toc242468934"/>
      <w:r>
        <w:rPr>
          <w:rFonts w:cs="Times New Roman"/>
          <w:szCs w:val="28"/>
        </w:rPr>
        <w:lastRenderedPageBreak/>
        <w:t xml:space="preserve">Cách 1 - </w:t>
      </w:r>
      <w:r w:rsidR="001C3186" w:rsidRPr="005921CF">
        <w:rPr>
          <w:rFonts w:cs="Times New Roman"/>
          <w:szCs w:val="28"/>
        </w:rPr>
        <w:t>Chạy lưu ảnh từ Capture &amp; Monitor</w:t>
      </w:r>
      <w:bookmarkEnd w:id="25"/>
      <w:r w:rsidR="001C3186" w:rsidRPr="005921CF">
        <w:rPr>
          <w:rFonts w:cs="Times New Roman"/>
          <w:szCs w:val="28"/>
        </w:rPr>
        <w:t xml:space="preserve"> (UnitX)</w:t>
      </w:r>
      <w:bookmarkEnd w:id="26"/>
    </w:p>
    <w:p w14:paraId="3CB7EBD7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06EC80E7" wp14:editId="3A19C4BB">
            <wp:extent cx="6267450" cy="3914775"/>
            <wp:effectExtent l="0" t="0" r="0" b="0"/>
            <wp:docPr id="1" name="01_capture.png" descr="01_capture.png" title="01_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64BA" w14:textId="27C5FF05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6.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>Tab Capture &amp; Monitor – các ô cần đặt trước khi chụp</w:t>
      </w:r>
    </w:p>
    <w:tbl>
      <w:tblPr>
        <w:tblW w:w="98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26"/>
        <w:gridCol w:w="9385"/>
      </w:tblGrid>
      <w:tr w:rsidR="00D159D0" w:rsidRPr="004C170A" w14:paraId="0EA94F3A" w14:textId="77777777" w:rsidTr="00D159D0"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AE2AA3" w14:textId="50E140DF" w:rsidR="00D159D0" w:rsidRPr="00D159D0" w:rsidRDefault="00D159D0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D159D0">
              <w:rPr>
                <w:rFonts w:eastAsia="Segoe UI" w:cs="Times New Roman"/>
                <w:szCs w:val="24"/>
              </w:rPr>
              <w:t>1</w:t>
            </w:r>
          </w:p>
        </w:tc>
        <w:tc>
          <w:tcPr>
            <w:tcW w:w="9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5F78C7" w14:textId="671C246C" w:rsidR="00D159D0" w:rsidRPr="00D159D0" w:rsidRDefault="00D159D0" w:rsidP="00DC3509">
            <w:pPr>
              <w:spacing w:after="40"/>
              <w:rPr>
                <w:rFonts w:cs="Times New Roman"/>
                <w:szCs w:val="24"/>
              </w:rPr>
            </w:pPr>
            <w:r w:rsidRPr="00D159D0">
              <w:rPr>
                <w:rFonts w:eastAsia="Segoe UI" w:cs="Times New Roman"/>
                <w:b/>
                <w:bCs/>
                <w:szCs w:val="24"/>
              </w:rPr>
              <w:t>Thư mục lưu</w:t>
            </w:r>
            <w:r w:rsidRPr="00D159D0">
              <w:rPr>
                <w:rFonts w:eastAsia="Segoe UI" w:cs="Times New Roman"/>
                <w:szCs w:val="24"/>
              </w:rPr>
              <w:t xml:space="preserve">: nơi lưu ảnh </w:t>
            </w:r>
          </w:p>
        </w:tc>
      </w:tr>
      <w:tr w:rsidR="00D159D0" w:rsidRPr="004C170A" w14:paraId="4D2B1F11" w14:textId="77777777" w:rsidTr="00D159D0"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F64600" w14:textId="6C8298A1" w:rsidR="00D159D0" w:rsidRPr="00D159D0" w:rsidRDefault="00D159D0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D159D0">
              <w:rPr>
                <w:rFonts w:eastAsia="Segoe UI" w:cs="Times New Roman"/>
                <w:szCs w:val="24"/>
              </w:rPr>
              <w:t>2</w:t>
            </w:r>
          </w:p>
        </w:tc>
        <w:tc>
          <w:tcPr>
            <w:tcW w:w="9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1B5D64" w14:textId="5DA67C2A" w:rsidR="00D159D0" w:rsidRPr="00D159D0" w:rsidRDefault="00D159D0" w:rsidP="00DC3509">
            <w:pPr>
              <w:spacing w:after="40"/>
              <w:rPr>
                <w:rFonts w:cs="Times New Roman"/>
                <w:szCs w:val="24"/>
              </w:rPr>
            </w:pPr>
            <w:r w:rsidRPr="00D159D0">
              <w:rPr>
                <w:rFonts w:eastAsia="Segoe UI" w:cs="Times New Roman"/>
                <w:b/>
                <w:bCs/>
                <w:szCs w:val="24"/>
              </w:rPr>
              <w:t>Mẫu tên</w:t>
            </w:r>
            <w:r w:rsidRPr="00D159D0">
              <w:rPr>
                <w:rFonts w:eastAsia="Segoe UI" w:cs="Times New Roman"/>
                <w:szCs w:val="24"/>
              </w:rPr>
              <w:t xml:space="preserve">: thông tin của mẫu đang chụp, nối bằng </w:t>
            </w:r>
            <w:r w:rsidRPr="00D159D0">
              <w:rPr>
                <w:rFonts w:eastAsia="Consolas" w:cs="Times New Roman"/>
                <w:color w:val="0F172A"/>
                <w:sz w:val="22"/>
              </w:rPr>
              <w:t xml:space="preserve">_ </w:t>
            </w:r>
            <w:r w:rsidRPr="00D159D0">
              <w:rPr>
                <w:rFonts w:eastAsia="Consolas" w:cs="Times New Roman"/>
                <w:color w:val="0F172A"/>
                <w:szCs w:val="24"/>
              </w:rPr>
              <w:t>cần</w:t>
            </w:r>
            <w:r w:rsidRPr="00D159D0">
              <w:rPr>
                <w:rFonts w:eastAsia="Segoe UI" w:cs="Times New Roman"/>
                <w:szCs w:val="24"/>
              </w:rPr>
              <w:t xml:space="preserve"> đổi trước</w:t>
            </w:r>
            <w:r w:rsidRPr="00D159D0">
              <w:rPr>
                <w:rFonts w:cs="Times New Roman"/>
                <w:szCs w:val="24"/>
              </w:rPr>
              <w:t xml:space="preserve"> khi chụp</w:t>
            </w:r>
            <w:r w:rsidRPr="00D159D0">
              <w:rPr>
                <w:rFonts w:eastAsia="Segoe UI" w:cs="Times New Roman"/>
                <w:szCs w:val="24"/>
              </w:rPr>
              <w:t xml:space="preserve"> mẫu</w:t>
            </w:r>
            <w:r w:rsidRPr="00D159D0">
              <w:rPr>
                <w:rFonts w:cs="Times New Roman"/>
                <w:szCs w:val="24"/>
              </w:rPr>
              <w:t xml:space="preserve"> mới</w:t>
            </w:r>
          </w:p>
          <w:p w14:paraId="04DA7E47" w14:textId="77777777" w:rsidR="00D159D0" w:rsidRPr="00D159D0" w:rsidRDefault="00D159D0" w:rsidP="00DC3509">
            <w:pPr>
              <w:spacing w:after="40"/>
              <w:rPr>
                <w:rFonts w:cs="Times New Roman"/>
                <w:szCs w:val="24"/>
              </w:rPr>
            </w:pPr>
            <w:r w:rsidRPr="00D159D0">
              <w:rPr>
                <w:rFonts w:cs="Times New Roman"/>
                <w:szCs w:val="24"/>
              </w:rPr>
              <w:t>Ví dụ:</w:t>
            </w:r>
            <w:r w:rsidRPr="00D159D0">
              <w:rPr>
                <w:rFonts w:eastAsia="Segoe UI" w:cs="Times New Roman"/>
                <w:szCs w:val="24"/>
              </w:rPr>
              <w:t xml:space="preserve"> </w:t>
            </w:r>
            <w:r w:rsidRPr="00D159D0">
              <w:rPr>
                <w:rFonts w:eastAsia="Consolas" w:cs="Times New Roman"/>
                <w:color w:val="0F172A"/>
                <w:sz w:val="22"/>
              </w:rPr>
              <w:t>ĐK1_1_Lens_Sheet1_A-1_Top_Xước</w:t>
            </w:r>
          </w:p>
        </w:tc>
      </w:tr>
      <w:tr w:rsidR="00D159D0" w:rsidRPr="004C170A" w14:paraId="31E93AD1" w14:textId="77777777" w:rsidTr="00D159D0"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C4F600" w14:textId="69264EB9" w:rsidR="00D159D0" w:rsidRPr="00D159D0" w:rsidRDefault="00D159D0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D159D0">
              <w:rPr>
                <w:rFonts w:eastAsia="Segoe UI" w:cs="Times New Roman"/>
                <w:szCs w:val="24"/>
              </w:rPr>
              <w:t>3</w:t>
            </w:r>
          </w:p>
        </w:tc>
        <w:tc>
          <w:tcPr>
            <w:tcW w:w="9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5F666D" w14:textId="40E859AC" w:rsidR="00D159D0" w:rsidRPr="00D159D0" w:rsidRDefault="00D159D0" w:rsidP="00DC3509">
            <w:pPr>
              <w:spacing w:after="40"/>
              <w:rPr>
                <w:rFonts w:cs="Times New Roman"/>
                <w:szCs w:val="24"/>
              </w:rPr>
            </w:pPr>
            <w:r w:rsidRPr="00D159D0">
              <w:rPr>
                <w:rFonts w:eastAsia="Segoe UI" w:cs="Times New Roman"/>
                <w:b/>
                <w:bCs/>
                <w:szCs w:val="24"/>
              </w:rPr>
              <w:t>Hậu tố</w:t>
            </w:r>
            <w:r w:rsidRPr="00D159D0">
              <w:rPr>
                <w:rFonts w:eastAsia="Segoe UI" w:cs="Times New Roman"/>
                <w:szCs w:val="24"/>
              </w:rPr>
              <w:t>: Timestamp</w:t>
            </w:r>
            <w:r w:rsidRPr="00D159D0">
              <w:rPr>
                <w:rFonts w:cs="Times New Roman"/>
                <w:szCs w:val="24"/>
              </w:rPr>
              <w:t>/Số thứ tự</w:t>
            </w:r>
            <w:r w:rsidRPr="00D159D0">
              <w:rPr>
                <w:rFonts w:eastAsia="Segoe UI" w:cs="Times New Roman"/>
                <w:szCs w:val="24"/>
              </w:rPr>
              <w:t xml:space="preserve"> – tự thêm ngày giờ</w:t>
            </w:r>
            <w:r w:rsidRPr="00D159D0">
              <w:rPr>
                <w:rFonts w:cs="Times New Roman"/>
                <w:szCs w:val="24"/>
              </w:rPr>
              <w:t>/lần</w:t>
            </w:r>
            <w:r w:rsidRPr="00D159D0">
              <w:rPr>
                <w:rFonts w:eastAsia="Segoe UI" w:cs="Times New Roman"/>
                <w:szCs w:val="24"/>
              </w:rPr>
              <w:t xml:space="preserve"> chụp để ảnh không ghi đè nhau</w:t>
            </w:r>
          </w:p>
        </w:tc>
      </w:tr>
      <w:tr w:rsidR="00D159D0" w:rsidRPr="004C170A" w14:paraId="779BF7B0" w14:textId="77777777" w:rsidTr="00D159D0"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FE2B0E" w14:textId="7DA70152" w:rsidR="00D159D0" w:rsidRPr="00D159D0" w:rsidRDefault="00D159D0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D159D0">
              <w:rPr>
                <w:rFonts w:eastAsia="Segoe UI" w:cs="Times New Roman"/>
                <w:szCs w:val="24"/>
              </w:rPr>
              <w:t>4</w:t>
            </w:r>
          </w:p>
        </w:tc>
        <w:tc>
          <w:tcPr>
            <w:tcW w:w="9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40FFA4" w14:textId="1B1E21AA" w:rsidR="00D159D0" w:rsidRPr="00D159D0" w:rsidRDefault="00D159D0" w:rsidP="00DC3509">
            <w:pPr>
              <w:spacing w:after="40"/>
              <w:rPr>
                <w:rFonts w:cs="Times New Roman"/>
                <w:szCs w:val="24"/>
              </w:rPr>
            </w:pPr>
            <w:r w:rsidRPr="00D159D0">
              <w:rPr>
                <w:rFonts w:eastAsia="Segoe UI" w:cs="Times New Roman"/>
                <w:szCs w:val="24"/>
              </w:rPr>
              <w:t xml:space="preserve">Tick </w:t>
            </w:r>
            <w:r w:rsidRPr="00D159D0">
              <w:rPr>
                <w:rFonts w:eastAsia="Segoe UI" w:cs="Times New Roman"/>
                <w:b/>
                <w:bCs/>
                <w:szCs w:val="24"/>
              </w:rPr>
              <w:t>Lưu Raw</w:t>
            </w:r>
            <w:r w:rsidRPr="00D159D0">
              <w:rPr>
                <w:rFonts w:eastAsia="Segoe UI" w:cs="Times New Roman"/>
                <w:szCs w:val="24"/>
              </w:rPr>
              <w:t xml:space="preserve"> và </w:t>
            </w:r>
            <w:r w:rsidRPr="00D159D0">
              <w:rPr>
                <w:rFonts w:eastAsia="Segoe UI" w:cs="Times New Roman"/>
                <w:b/>
                <w:bCs/>
                <w:szCs w:val="24"/>
              </w:rPr>
              <w:t>Lưu Mask</w:t>
            </w:r>
            <w:r w:rsidRPr="00D159D0">
              <w:rPr>
                <w:rFonts w:cs="Times New Roman"/>
                <w:szCs w:val="24"/>
              </w:rPr>
              <w:t xml:space="preserve"> </w:t>
            </w:r>
            <w:r w:rsidRPr="00D159D0">
              <w:rPr>
                <w:rFonts w:eastAsia="Segoe UI" w:cs="Times New Roman"/>
                <w:szCs w:val="24"/>
              </w:rPr>
              <w:t xml:space="preserve">(phần mềm tự tạo thư mục con </w:t>
            </w:r>
            <w:r w:rsidRPr="00D159D0">
              <w:rPr>
                <w:rFonts w:cs="Times New Roman"/>
                <w:szCs w:val="24"/>
              </w:rPr>
              <w:t>\</w:t>
            </w:r>
            <w:r w:rsidRPr="00D159D0">
              <w:rPr>
                <w:rFonts w:eastAsia="Consolas" w:cs="Times New Roman"/>
                <w:color w:val="0F172A"/>
                <w:sz w:val="22"/>
              </w:rPr>
              <w:t>raw</w:t>
            </w:r>
            <w:r w:rsidRPr="00D159D0">
              <w:rPr>
                <w:rFonts w:eastAsia="Segoe UI" w:cs="Times New Roman"/>
                <w:szCs w:val="24"/>
              </w:rPr>
              <w:t xml:space="preserve"> và </w:t>
            </w:r>
            <w:r w:rsidRPr="00D159D0">
              <w:rPr>
                <w:rFonts w:cs="Times New Roman"/>
                <w:szCs w:val="24"/>
              </w:rPr>
              <w:t>\</w:t>
            </w:r>
            <w:r w:rsidRPr="00D159D0">
              <w:rPr>
                <w:rFonts w:eastAsia="Consolas" w:cs="Times New Roman"/>
                <w:color w:val="0F172A"/>
                <w:sz w:val="22"/>
              </w:rPr>
              <w:t>mask</w:t>
            </w:r>
            <w:r w:rsidRPr="00D159D0">
              <w:rPr>
                <w:rFonts w:eastAsia="Segoe UI" w:cs="Times New Roman"/>
                <w:szCs w:val="24"/>
              </w:rPr>
              <w:t>)</w:t>
            </w:r>
          </w:p>
        </w:tc>
      </w:tr>
      <w:tr w:rsidR="00D159D0" w:rsidRPr="004C170A" w14:paraId="64DEC2C6" w14:textId="77777777" w:rsidTr="00D159D0"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5C8EDB" w14:textId="0AEA9922" w:rsidR="00D159D0" w:rsidRPr="00D159D0" w:rsidRDefault="00D159D0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D159D0">
              <w:rPr>
                <w:rFonts w:eastAsia="Segoe UI" w:cs="Times New Roman"/>
                <w:szCs w:val="24"/>
              </w:rPr>
              <w:t>5</w:t>
            </w:r>
          </w:p>
        </w:tc>
        <w:tc>
          <w:tcPr>
            <w:tcW w:w="9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8CEFF8" w14:textId="4AC6B00C" w:rsidR="00D159D0" w:rsidRPr="00D159D0" w:rsidRDefault="00D159D0" w:rsidP="00DC3509">
            <w:pPr>
              <w:spacing w:after="40"/>
              <w:rPr>
                <w:rFonts w:cs="Times New Roman"/>
                <w:b/>
                <w:bCs/>
                <w:szCs w:val="24"/>
              </w:rPr>
            </w:pPr>
            <w:r w:rsidRPr="00D159D0">
              <w:rPr>
                <w:rFonts w:eastAsia="Segoe UI" w:cs="Times New Roman"/>
                <w:b/>
                <w:bCs/>
                <w:szCs w:val="24"/>
              </w:rPr>
              <w:t xml:space="preserve">Chụp ảnh </w:t>
            </w:r>
          </w:p>
        </w:tc>
      </w:tr>
    </w:tbl>
    <w:p w14:paraId="50E32349" w14:textId="77777777" w:rsidR="001C3186" w:rsidRPr="004C170A" w:rsidRDefault="001C3186" w:rsidP="001C3186">
      <w:pPr>
        <w:spacing w:after="60"/>
        <w:rPr>
          <w:rFonts w:cs="Times New Roman"/>
          <w:szCs w:val="24"/>
        </w:rPr>
      </w:pPr>
    </w:p>
    <w:p w14:paraId="34CD7CF0" w14:textId="77777777" w:rsidR="001C3186" w:rsidRPr="00D159D0" w:rsidRDefault="001C3186" w:rsidP="001C3186">
      <w:pPr>
        <w:keepNext/>
        <w:spacing w:after="100"/>
        <w:rPr>
          <w:rFonts w:cs="Times New Roman"/>
          <w:b/>
          <w:bCs/>
          <w:color w:val="auto"/>
          <w:szCs w:val="24"/>
        </w:rPr>
      </w:pPr>
      <w:r w:rsidRPr="00D159D0">
        <w:rPr>
          <w:rFonts w:eastAsia="Segoe UI" w:cs="Times New Roman"/>
          <w:b/>
          <w:bCs/>
          <w:color w:val="auto"/>
          <w:szCs w:val="24"/>
        </w:rPr>
        <w:lastRenderedPageBreak/>
        <w:t>Điều gì xảy ra khi trigger?</w:t>
      </w:r>
    </w:p>
    <w:p w14:paraId="4A3EDFB9" w14:textId="172802AC" w:rsidR="001C3186" w:rsidRPr="0056092C" w:rsidRDefault="00C33CF1" w:rsidP="001C3186">
      <w:pPr>
        <w:keepNext/>
        <w:spacing w:after="100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Hình ảnh</w:t>
      </w:r>
      <w:r w:rsidR="001C3186" w:rsidRPr="0056092C">
        <w:rPr>
          <w:rFonts w:cs="Times New Roman"/>
          <w:color w:val="auto"/>
          <w:szCs w:val="24"/>
        </w:rPr>
        <w:t xml:space="preserve"> tự động</w:t>
      </w:r>
      <w:r w:rsidR="001C3186">
        <w:rPr>
          <w:rFonts w:cs="Times New Roman"/>
          <w:szCs w:val="24"/>
        </w:rPr>
        <w:t xml:space="preserve"> lưu với tên theo cấu trúc đã nhập, tự động phân thư mục Raw|Mask</w:t>
      </w:r>
    </w:p>
    <w:p w14:paraId="6919A28F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099D1739" wp14:editId="6A909EA6">
            <wp:extent cx="6264910" cy="3347499"/>
            <wp:effectExtent l="0" t="0" r="2540" b="5715"/>
            <wp:docPr id="134004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9405" name=""/>
                    <pic:cNvPicPr/>
                  </pic:nvPicPr>
                  <pic:blipFill rotWithShape="1">
                    <a:blip r:embed="rId44"/>
                    <a:srcRect b="15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347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E2670" w14:textId="4A26AFF1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7.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>Mỗi lần trigger lưu 1 ảnh Raw + 1 ảnh Mask – màu chữ trùng với trường trong schema</w:t>
      </w:r>
    </w:p>
    <w:p w14:paraId="5D954C09" w14:textId="147C9A0E" w:rsidR="001C3186" w:rsidRPr="004C170A" w:rsidRDefault="001C3186" w:rsidP="001C3186">
      <w:pPr>
        <w:keepNext/>
        <w:spacing w:after="100"/>
        <w:rPr>
          <w:rFonts w:cs="Times New Roman"/>
          <w:szCs w:val="24"/>
        </w:rPr>
      </w:pPr>
      <w:r w:rsidRPr="00D159D0">
        <w:rPr>
          <w:rFonts w:eastAsia="Segoe UI" w:cs="Times New Roman"/>
          <w:b/>
          <w:bCs/>
          <w:color w:val="auto"/>
          <w:szCs w:val="24"/>
        </w:rPr>
        <w:t>Dữ liệu sẽ thế nào?</w:t>
      </w:r>
      <w:r w:rsidRPr="00D159D0">
        <w:rPr>
          <w:rFonts w:eastAsia="Segoe UI" w:cs="Times New Roman"/>
          <w:color w:val="auto"/>
          <w:szCs w:val="24"/>
        </w:rPr>
        <w:t xml:space="preserve">  </w:t>
      </w:r>
      <w:r w:rsidRPr="004C170A">
        <w:rPr>
          <w:rFonts w:eastAsia="Segoe UI" w:cs="Times New Roman"/>
          <w:szCs w:val="24"/>
        </w:rPr>
        <w:t xml:space="preserve">Mở thư mục lưu ở tab Dataset Manager với schema trên: mỗi mẫu là </w:t>
      </w:r>
      <w:r w:rsidRPr="00B674F7">
        <w:rPr>
          <w:rFonts w:eastAsia="Segoe UI" w:cs="Times New Roman"/>
          <w:szCs w:val="24"/>
        </w:rPr>
        <w:t>một hàng</w:t>
      </w:r>
      <w:r w:rsidRPr="004C170A">
        <w:rPr>
          <w:rFonts w:eastAsia="Segoe UI" w:cs="Times New Roman"/>
          <w:szCs w:val="24"/>
        </w:rPr>
        <w:t xml:space="preserve">, </w:t>
      </w:r>
      <w:r>
        <w:rPr>
          <w:rFonts w:cs="Times New Roman"/>
          <w:szCs w:val="24"/>
        </w:rPr>
        <w:t>(Trường hợp có nhiều hơn 1 Đ</w:t>
      </w:r>
      <w:r w:rsidR="00D159D0">
        <w:rPr>
          <w:rFonts w:cs="Times New Roman"/>
          <w:szCs w:val="24"/>
        </w:rPr>
        <w:t>iều kiện</w:t>
      </w:r>
      <w:r>
        <w:rPr>
          <w:rFonts w:cs="Times New Roman"/>
          <w:szCs w:val="24"/>
        </w:rPr>
        <w:t xml:space="preserve"> thì </w:t>
      </w:r>
      <w:r w:rsidRPr="004C170A">
        <w:rPr>
          <w:rFonts w:eastAsia="Segoe UI" w:cs="Times New Roman"/>
          <w:szCs w:val="24"/>
        </w:rPr>
        <w:t>ĐK1 / ĐK2</w:t>
      </w:r>
      <w:r>
        <w:rPr>
          <w:rFonts w:cs="Times New Roman"/>
          <w:szCs w:val="24"/>
        </w:rPr>
        <w:t xml:space="preserve"> sẽ gộp block</w:t>
      </w:r>
      <w:r w:rsidRPr="004C170A">
        <w:rPr>
          <w:rFonts w:eastAsia="Segoe UI" w:cs="Times New Roman"/>
          <w:szCs w:val="24"/>
        </w:rPr>
        <w:t xml:space="preserve"> nằm cạnh nhau</w:t>
      </w:r>
      <w:r>
        <w:rPr>
          <w:rFonts w:cs="Times New Roman"/>
          <w:szCs w:val="24"/>
        </w:rPr>
        <w:t>)</w:t>
      </w:r>
    </w:p>
    <w:p w14:paraId="4392DBB2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4923484E" wp14:editId="3CE4205A">
            <wp:extent cx="6267450" cy="893928"/>
            <wp:effectExtent l="0" t="0" r="0" b="1905"/>
            <wp:docPr id="294859569" name="12_capture_table.png" descr="12_capture_table.png" title="12_capture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265" cy="8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211D" w14:textId="38EF7582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8.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>Kết quả trong Bảng kết quả – mẫu No 1 ở ĐK1 chụp 2 lần, gộp vào 1 hàng</w:t>
      </w:r>
    </w:p>
    <w:p w14:paraId="371A537E" w14:textId="77777777" w:rsidR="001C3186" w:rsidRPr="00CD5304" w:rsidRDefault="001C3186" w:rsidP="00906BCB">
      <w:pPr>
        <w:pStyle w:val="Heading3"/>
        <w:rPr>
          <w:rFonts w:cs="Times New Roman"/>
          <w:szCs w:val="28"/>
        </w:rPr>
      </w:pPr>
      <w:bookmarkStart w:id="27" w:name="_Toc3"/>
      <w:bookmarkStart w:id="28" w:name="_Toc242468935"/>
      <w:r w:rsidRPr="00CD5304">
        <w:rPr>
          <w:rFonts w:cs="Times New Roman"/>
          <w:szCs w:val="28"/>
        </w:rPr>
        <w:t>Cách 2 – Dùng thư mục ảnh có sẵn</w:t>
      </w:r>
      <w:bookmarkEnd w:id="27"/>
      <w:bookmarkEnd w:id="28"/>
    </w:p>
    <w:p w14:paraId="0801C94A" w14:textId="77777777" w:rsidR="001C3186" w:rsidRPr="005D1C0B" w:rsidRDefault="001C3186" w:rsidP="001C3186">
      <w:pPr>
        <w:spacing w:after="100"/>
        <w:rPr>
          <w:rFonts w:cs="Times New Roman"/>
          <w:szCs w:val="24"/>
        </w:rPr>
      </w:pPr>
      <w:r w:rsidRPr="005D1C0B">
        <w:rPr>
          <w:rFonts w:eastAsia="Segoe UI" w:cs="Times New Roman"/>
          <w:szCs w:val="24"/>
        </w:rPr>
        <w:t>Tên file / thư mục phải theo một quy tắc thống nhất để phần mềm đọc được và ghép đúng Raw – Mask – ĐK.</w:t>
      </w:r>
    </w:p>
    <w:p w14:paraId="4793DE6B" w14:textId="77777777" w:rsidR="001C3186" w:rsidRPr="00D159D0" w:rsidRDefault="001C3186" w:rsidP="001C3186">
      <w:pPr>
        <w:keepNext/>
        <w:spacing w:after="100"/>
        <w:rPr>
          <w:rFonts w:cs="Times New Roman"/>
          <w:color w:val="auto"/>
          <w:szCs w:val="24"/>
        </w:rPr>
      </w:pPr>
      <w:r w:rsidRPr="00D159D0">
        <w:rPr>
          <w:rFonts w:eastAsia="Segoe UI" w:cs="Times New Roman"/>
          <w:b/>
          <w:bCs/>
          <w:color w:val="auto"/>
          <w:szCs w:val="24"/>
        </w:rPr>
        <w:t>Quy tắc đặt tên file</w:t>
      </w:r>
    </w:p>
    <w:p w14:paraId="0EC8941A" w14:textId="77777777" w:rsidR="001C3186" w:rsidRPr="004C170A" w:rsidRDefault="001C3186" w:rsidP="001C3186">
      <w:pPr>
        <w:pStyle w:val="ListParagraph"/>
        <w:numPr>
          <w:ilvl w:val="0"/>
          <w:numId w:val="22"/>
        </w:numPr>
        <w:spacing w:after="60" w:line="240" w:lineRule="auto"/>
        <w:contextualSpacing w:val="0"/>
        <w:rPr>
          <w:rFonts w:cs="Times New Roman"/>
          <w:szCs w:val="24"/>
        </w:rPr>
      </w:pPr>
      <w:r w:rsidRPr="004C170A">
        <w:rPr>
          <w:rFonts w:eastAsia="Segoe UI" w:cs="Times New Roman"/>
          <w:szCs w:val="24"/>
        </w:rPr>
        <w:t xml:space="preserve">Các trường nối bằng dấu </w:t>
      </w:r>
      <w:r w:rsidRPr="004C170A">
        <w:rPr>
          <w:rFonts w:eastAsia="Consolas" w:cs="Times New Roman"/>
          <w:color w:val="0F172A"/>
          <w:sz w:val="22"/>
        </w:rPr>
        <w:t>_</w:t>
      </w:r>
      <w:r w:rsidRPr="004C170A">
        <w:rPr>
          <w:rFonts w:eastAsia="Segoe UI" w:cs="Times New Roman"/>
          <w:szCs w:val="24"/>
        </w:rPr>
        <w:t xml:space="preserve"> thứ tự trường giống nhau ở mọi file</w:t>
      </w:r>
    </w:p>
    <w:p w14:paraId="3FE66C22" w14:textId="77777777" w:rsidR="001C3186" w:rsidRPr="004C170A" w:rsidRDefault="001C3186" w:rsidP="001C3186">
      <w:pPr>
        <w:pStyle w:val="ListParagraph"/>
        <w:numPr>
          <w:ilvl w:val="0"/>
          <w:numId w:val="22"/>
        </w:numPr>
        <w:spacing w:after="60" w:line="240" w:lineRule="auto"/>
        <w:contextualSpacing w:val="0"/>
        <w:rPr>
          <w:rFonts w:cs="Times New Roman"/>
          <w:szCs w:val="24"/>
        </w:rPr>
      </w:pPr>
      <w:r w:rsidRPr="004C170A">
        <w:rPr>
          <w:rFonts w:eastAsia="Segoe UI" w:cs="Times New Roman"/>
          <w:szCs w:val="24"/>
        </w:rPr>
        <w:t xml:space="preserve">Ảnh Raw và Mask của cùng mẫu: tên </w:t>
      </w:r>
      <w:r w:rsidRPr="005D1C0B">
        <w:rPr>
          <w:rFonts w:eastAsia="Segoe UI" w:cs="Times New Roman"/>
          <w:szCs w:val="24"/>
        </w:rPr>
        <w:t>giống hệt</w:t>
      </w:r>
      <w:r w:rsidRPr="004C170A">
        <w:rPr>
          <w:rFonts w:eastAsia="Segoe UI" w:cs="Times New Roman"/>
          <w:szCs w:val="24"/>
        </w:rPr>
        <w:t>, chỉ khác chữ Raw / Mask.</w:t>
      </w:r>
    </w:p>
    <w:p w14:paraId="05CF2128" w14:textId="77777777" w:rsidR="001C3186" w:rsidRPr="004C170A" w:rsidRDefault="001C3186" w:rsidP="001C3186">
      <w:pPr>
        <w:pStyle w:val="ListParagraph"/>
        <w:numPr>
          <w:ilvl w:val="0"/>
          <w:numId w:val="22"/>
        </w:numPr>
        <w:spacing w:after="60" w:line="240" w:lineRule="auto"/>
        <w:contextualSpacing w:val="0"/>
        <w:rPr>
          <w:rFonts w:cs="Times New Roman"/>
          <w:szCs w:val="24"/>
        </w:rPr>
      </w:pPr>
      <w:r w:rsidRPr="004C170A">
        <w:rPr>
          <w:rFonts w:eastAsia="Segoe UI" w:cs="Times New Roman"/>
          <w:szCs w:val="24"/>
        </w:rPr>
        <w:t xml:space="preserve">Các ĐK của cùng mẫu: giống nhau, chỉ khác </w:t>
      </w:r>
      <w:r w:rsidRPr="004C170A">
        <w:rPr>
          <w:rFonts w:eastAsia="Consolas" w:cs="Times New Roman"/>
          <w:b/>
          <w:bCs/>
          <w:color w:val="1D4ED8"/>
          <w:sz w:val="22"/>
        </w:rPr>
        <w:t>&lt;ĐK&gt;</w:t>
      </w:r>
      <w:r w:rsidRPr="004C170A">
        <w:rPr>
          <w:rFonts w:eastAsia="Segoe UI" w:cs="Times New Roman"/>
          <w:szCs w:val="24"/>
        </w:rPr>
        <w:t xml:space="preserve"> và </w:t>
      </w:r>
      <w:r w:rsidRPr="004C170A">
        <w:rPr>
          <w:rFonts w:eastAsia="Consolas" w:cs="Times New Roman"/>
          <w:b/>
          <w:bCs/>
          <w:color w:val="15803D"/>
          <w:sz w:val="22"/>
        </w:rPr>
        <w:t>&lt;Đánh giá&gt;</w:t>
      </w:r>
    </w:p>
    <w:p w14:paraId="7637B5F9" w14:textId="404467FE" w:rsidR="001C3186" w:rsidRPr="004C170A" w:rsidRDefault="001C3186" w:rsidP="001C3186">
      <w:pPr>
        <w:pStyle w:val="ListParagraph"/>
        <w:numPr>
          <w:ilvl w:val="0"/>
          <w:numId w:val="22"/>
        </w:numPr>
        <w:spacing w:after="60" w:line="240" w:lineRule="auto"/>
        <w:contextualSpacing w:val="0"/>
        <w:rPr>
          <w:rFonts w:cs="Times New Roman"/>
          <w:szCs w:val="24"/>
        </w:rPr>
      </w:pPr>
      <w:r w:rsidRPr="004C170A">
        <w:rPr>
          <w:rFonts w:eastAsia="Segoe UI" w:cs="Times New Roman"/>
          <w:szCs w:val="24"/>
        </w:rPr>
        <w:t>Không dùng ký tự</w:t>
      </w:r>
      <w:r w:rsidR="00D159D0">
        <w:rPr>
          <w:rFonts w:eastAsia="Segoe UI" w:cs="Times New Roman"/>
          <w:szCs w:val="24"/>
        </w:rPr>
        <w:t xml:space="preserve"> đặc biệt</w:t>
      </w:r>
      <w:r w:rsidRPr="004C170A">
        <w:rPr>
          <w:rFonts w:eastAsia="Segoe UI" w:cs="Times New Roman"/>
          <w:szCs w:val="24"/>
        </w:rPr>
        <w:t xml:space="preserve"> </w:t>
      </w:r>
      <w:r w:rsidRPr="004C170A">
        <w:rPr>
          <w:rFonts w:eastAsia="Consolas" w:cs="Times New Roman"/>
          <w:color w:val="0F172A"/>
          <w:sz w:val="22"/>
        </w:rPr>
        <w:t xml:space="preserve">\ </w:t>
      </w:r>
      <w:proofErr w:type="gramStart"/>
      <w:r w:rsidRPr="004C170A">
        <w:rPr>
          <w:rFonts w:eastAsia="Consolas" w:cs="Times New Roman"/>
          <w:color w:val="0F172A"/>
          <w:sz w:val="22"/>
        </w:rPr>
        <w:t>/ :</w:t>
      </w:r>
      <w:proofErr w:type="gramEnd"/>
      <w:r w:rsidRPr="004C170A">
        <w:rPr>
          <w:rFonts w:eastAsia="Consolas" w:cs="Times New Roman"/>
          <w:color w:val="0F172A"/>
          <w:sz w:val="22"/>
        </w:rPr>
        <w:t xml:space="preserve"> </w:t>
      </w:r>
      <w:proofErr w:type="gramStart"/>
      <w:r w:rsidRPr="004C170A">
        <w:rPr>
          <w:rFonts w:eastAsia="Consolas" w:cs="Times New Roman"/>
          <w:color w:val="0F172A"/>
          <w:sz w:val="22"/>
        </w:rPr>
        <w:t>* ?</w:t>
      </w:r>
      <w:proofErr w:type="gramEnd"/>
      <w:r w:rsidRPr="004C170A">
        <w:rPr>
          <w:rFonts w:eastAsia="Consolas" w:cs="Times New Roman"/>
          <w:color w:val="0F172A"/>
          <w:sz w:val="22"/>
        </w:rPr>
        <w:t xml:space="preserve"> " &lt; &gt; |</w:t>
      </w:r>
      <w:r w:rsidRPr="004C170A">
        <w:rPr>
          <w:rFonts w:eastAsia="Segoe UI" w:cs="Times New Roman"/>
          <w:szCs w:val="24"/>
        </w:rPr>
        <w:t>.</w:t>
      </w:r>
    </w:p>
    <w:p w14:paraId="524D055F" w14:textId="77777777" w:rsidR="001C3186" w:rsidRPr="004C170A" w:rsidRDefault="001C3186" w:rsidP="001C3186">
      <w:pPr>
        <w:spacing w:after="160"/>
        <w:rPr>
          <w:rFonts w:cs="Times New Roman"/>
          <w:szCs w:val="24"/>
        </w:rPr>
      </w:pPr>
    </w:p>
    <w:tbl>
      <w:tblPr>
        <w:tblW w:w="10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6"/>
        <w:gridCol w:w="3905"/>
        <w:gridCol w:w="2653"/>
      </w:tblGrid>
      <w:tr w:rsidR="002431DF" w:rsidRPr="004C170A" w14:paraId="7328A4AF" w14:textId="2AC8D7DD" w:rsidTr="007417D5">
        <w:trPr>
          <w:tblHeader/>
        </w:trPr>
        <w:tc>
          <w:tcPr>
            <w:tcW w:w="3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3E759" w14:textId="77777777" w:rsidR="002431DF" w:rsidRPr="007417D5" w:rsidRDefault="002431DF" w:rsidP="007417D5">
            <w:pPr>
              <w:jc w:val="center"/>
              <w:rPr>
                <w:rFonts w:cs="Times New Roman"/>
                <w:color w:val="FFFFFF" w:themeColor="background1"/>
                <w:szCs w:val="24"/>
              </w:rPr>
            </w:pPr>
            <w:r w:rsidRPr="007417D5">
              <w:rPr>
                <w:rFonts w:eastAsia="Segoe UI" w:cs="Times New Roman"/>
                <w:b/>
                <w:bCs/>
                <w:color w:val="FFFFFF" w:themeColor="background1"/>
                <w:sz w:val="22"/>
              </w:rPr>
              <w:t>Nên</w:t>
            </w:r>
          </w:p>
        </w:tc>
        <w:tc>
          <w:tcPr>
            <w:tcW w:w="39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F395E" w14:textId="77777777" w:rsidR="002431DF" w:rsidRPr="007417D5" w:rsidRDefault="002431DF" w:rsidP="007417D5">
            <w:pPr>
              <w:jc w:val="center"/>
              <w:rPr>
                <w:rFonts w:cs="Times New Roman"/>
                <w:color w:val="FFFFFF" w:themeColor="background1"/>
                <w:szCs w:val="24"/>
              </w:rPr>
            </w:pPr>
            <w:r w:rsidRPr="007417D5">
              <w:rPr>
                <w:rFonts w:eastAsia="Segoe UI" w:cs="Times New Roman"/>
                <w:b/>
                <w:bCs/>
                <w:color w:val="FFFFFF" w:themeColor="background1"/>
                <w:sz w:val="22"/>
              </w:rPr>
              <w:t>Không nên – lý do</w:t>
            </w:r>
          </w:p>
        </w:tc>
        <w:tc>
          <w:tcPr>
            <w:tcW w:w="26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</w:tcPr>
          <w:p w14:paraId="760E0A6E" w14:textId="5A488550" w:rsidR="002431DF" w:rsidRPr="007417D5" w:rsidRDefault="007417D5" w:rsidP="007417D5">
            <w:pPr>
              <w:jc w:val="center"/>
              <w:rPr>
                <w:rFonts w:eastAsia="Segoe UI" w:cs="Times New Roman"/>
                <w:b/>
                <w:bCs/>
                <w:color w:val="FFFFFF" w:themeColor="background1"/>
                <w:sz w:val="22"/>
              </w:rPr>
            </w:pPr>
            <w:r w:rsidRPr="007417D5">
              <w:rPr>
                <w:rFonts w:eastAsia="Segoe UI" w:cs="Times New Roman"/>
                <w:b/>
                <w:bCs/>
                <w:color w:val="FFFFFF" w:themeColor="background1"/>
                <w:sz w:val="22"/>
              </w:rPr>
              <w:t>Lý do</w:t>
            </w:r>
          </w:p>
        </w:tc>
      </w:tr>
      <w:tr w:rsidR="002431DF" w:rsidRPr="004C170A" w14:paraId="22399B8D" w14:textId="13B3134D" w:rsidTr="007417D5">
        <w:trPr>
          <w:cantSplit/>
        </w:trPr>
        <w:tc>
          <w:tcPr>
            <w:tcW w:w="3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2D019" w14:textId="03892872" w:rsidR="002431DF" w:rsidRPr="004C170A" w:rsidRDefault="007417D5" w:rsidP="007417D5">
            <w:pPr>
              <w:rPr>
                <w:rFonts w:cs="Times New Roman"/>
                <w:szCs w:val="24"/>
              </w:rPr>
            </w:pPr>
            <w:r>
              <w:rPr>
                <w:rFonts w:eastAsia="Consolas" w:cs="Times New Roman"/>
                <w:color w:val="0F172A"/>
                <w:sz w:val="22"/>
              </w:rPr>
              <w:t>…</w:t>
            </w:r>
            <w:r w:rsidR="002431DF" w:rsidRPr="004C170A">
              <w:rPr>
                <w:rFonts w:eastAsia="Consolas" w:cs="Times New Roman"/>
                <w:color w:val="0F172A"/>
                <w:sz w:val="22"/>
              </w:rPr>
              <w:t>_Sheet1_A-1_Top_</w:t>
            </w:r>
          </w:p>
        </w:tc>
        <w:tc>
          <w:tcPr>
            <w:tcW w:w="39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6391C" w14:textId="6206A527" w:rsidR="002431DF" w:rsidRPr="004C170A" w:rsidRDefault="002431DF" w:rsidP="007417D5">
            <w:pPr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color w:val="0F172A"/>
                <w:sz w:val="22"/>
              </w:rPr>
              <w:t>…_Sheet1_A</w:t>
            </w:r>
            <w:r w:rsidRPr="007417D5">
              <w:rPr>
                <w:rFonts w:eastAsia="Consolas" w:cs="Times New Roman"/>
                <w:color w:val="EE0000"/>
                <w:sz w:val="22"/>
              </w:rPr>
              <w:t>_</w:t>
            </w:r>
            <w:r w:rsidRPr="004C170A">
              <w:rPr>
                <w:rFonts w:eastAsia="Consolas" w:cs="Times New Roman"/>
                <w:color w:val="0F172A"/>
                <w:sz w:val="22"/>
              </w:rPr>
              <w:t>1_Top</w:t>
            </w:r>
            <w:r w:rsidR="007417D5">
              <w:rPr>
                <w:rFonts w:eastAsia="Consolas" w:cs="Times New Roman"/>
                <w:color w:val="0F172A"/>
                <w:sz w:val="22"/>
              </w:rPr>
              <w:t>_</w:t>
            </w:r>
          </w:p>
        </w:tc>
        <w:tc>
          <w:tcPr>
            <w:tcW w:w="26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 w:themeFill="background1"/>
          </w:tcPr>
          <w:p w14:paraId="57F835D5" w14:textId="432B7545" w:rsidR="002431DF" w:rsidRPr="004C170A" w:rsidRDefault="0052177D" w:rsidP="007417D5">
            <w:pPr>
              <w:rPr>
                <w:rFonts w:ascii="Segoe UI Symbol" w:eastAsia="Segoe UI" w:hAnsi="Segoe UI Symbol" w:cs="Segoe UI Symbol"/>
                <w:b/>
                <w:bCs/>
                <w:color w:val="DC2626"/>
                <w:szCs w:val="24"/>
              </w:rPr>
            </w:pPr>
            <w:r w:rsidRPr="0052177D">
              <w:rPr>
                <w:rFonts w:eastAsia="Segoe UI" w:cs="Times New Roman"/>
                <w:color w:val="auto"/>
                <w:sz w:val="22"/>
              </w:rPr>
              <w:t>T</w:t>
            </w:r>
            <w:r w:rsidR="007417D5" w:rsidRPr="0052177D">
              <w:rPr>
                <w:rFonts w:eastAsia="Segoe UI" w:cs="Times New Roman"/>
                <w:color w:val="auto"/>
                <w:sz w:val="22"/>
              </w:rPr>
              <w:t xml:space="preserve">hừa dấu _ trong </w:t>
            </w:r>
            <w:r w:rsidR="007417D5" w:rsidRPr="0052177D">
              <w:rPr>
                <w:rFonts w:eastAsia="Segoe UI" w:cs="Times New Roman"/>
                <w:color w:val="auto"/>
                <w:sz w:val="22"/>
              </w:rPr>
              <w:t>tên</w:t>
            </w:r>
          </w:p>
        </w:tc>
      </w:tr>
      <w:tr w:rsidR="002431DF" w:rsidRPr="004C170A" w14:paraId="6884B346" w14:textId="68360372" w:rsidTr="007417D5">
        <w:trPr>
          <w:cantSplit/>
        </w:trPr>
        <w:tc>
          <w:tcPr>
            <w:tcW w:w="3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1226D" w14:textId="34A290F1" w:rsidR="002431DF" w:rsidRPr="004C170A" w:rsidRDefault="002431DF" w:rsidP="0052177D">
            <w:pPr>
              <w:spacing w:after="0"/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color w:val="0F172A"/>
                <w:sz w:val="22"/>
              </w:rPr>
              <w:t>…</w:t>
            </w:r>
            <w:r w:rsidR="0052177D">
              <w:rPr>
                <w:rFonts w:eastAsia="Consolas" w:cs="Times New Roman"/>
                <w:color w:val="0F172A"/>
                <w:sz w:val="22"/>
              </w:rPr>
              <w:t>_</w:t>
            </w:r>
            <w:r w:rsidRPr="004C170A">
              <w:rPr>
                <w:rFonts w:eastAsia="Consolas" w:cs="Times New Roman"/>
                <w:color w:val="0F172A"/>
                <w:sz w:val="22"/>
              </w:rPr>
              <w:t>Xước_NG_Raw_1.jpg …</w:t>
            </w:r>
            <w:r w:rsidR="0052177D">
              <w:rPr>
                <w:rFonts w:eastAsia="Consolas" w:cs="Times New Roman"/>
                <w:color w:val="0F172A"/>
                <w:sz w:val="22"/>
              </w:rPr>
              <w:t>_</w:t>
            </w:r>
            <w:r w:rsidRPr="004C170A">
              <w:rPr>
                <w:rFonts w:eastAsia="Consolas" w:cs="Times New Roman"/>
                <w:color w:val="0F172A"/>
                <w:sz w:val="22"/>
              </w:rPr>
              <w:t>Xước_NG_Mask_1.jpg</w:t>
            </w:r>
          </w:p>
        </w:tc>
        <w:tc>
          <w:tcPr>
            <w:tcW w:w="39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40ADB" w14:textId="1BC45DDA" w:rsidR="007417D5" w:rsidRDefault="002431DF" w:rsidP="0052177D">
            <w:pPr>
              <w:spacing w:after="0"/>
              <w:rPr>
                <w:rFonts w:eastAsia="Consolas" w:cs="Times New Roman"/>
                <w:color w:val="0F172A"/>
                <w:sz w:val="22"/>
              </w:rPr>
            </w:pPr>
            <w:r w:rsidRPr="004C170A">
              <w:rPr>
                <w:rFonts w:eastAsia="Consolas" w:cs="Times New Roman"/>
                <w:color w:val="0F172A"/>
                <w:sz w:val="22"/>
              </w:rPr>
              <w:t>…_Xước_NG_Raw_1</w:t>
            </w:r>
          </w:p>
          <w:p w14:paraId="07627DE7" w14:textId="5A25CC06" w:rsidR="002431DF" w:rsidRPr="007417D5" w:rsidRDefault="007417D5" w:rsidP="0052177D">
            <w:pPr>
              <w:spacing w:after="0"/>
              <w:rPr>
                <w:rFonts w:eastAsia="Consolas" w:cs="Times New Roman"/>
                <w:color w:val="0F172A"/>
                <w:sz w:val="22"/>
              </w:rPr>
            </w:pPr>
            <w:r>
              <w:rPr>
                <w:rFonts w:eastAsia="Consolas" w:cs="Times New Roman"/>
                <w:color w:val="0F172A"/>
                <w:sz w:val="22"/>
              </w:rPr>
              <w:t>…</w:t>
            </w:r>
            <w:r w:rsidR="002431DF" w:rsidRPr="004C170A">
              <w:rPr>
                <w:rFonts w:eastAsia="Consolas" w:cs="Times New Roman"/>
                <w:color w:val="0F172A"/>
                <w:sz w:val="22"/>
              </w:rPr>
              <w:t>_</w:t>
            </w:r>
            <w:r w:rsidR="002431DF" w:rsidRPr="007417D5">
              <w:rPr>
                <w:rFonts w:eastAsia="Consolas" w:cs="Times New Roman"/>
                <w:color w:val="EE0000"/>
                <w:sz w:val="22"/>
              </w:rPr>
              <w:t>Xuoc</w:t>
            </w:r>
            <w:r w:rsidR="002431DF" w:rsidRPr="004C170A">
              <w:rPr>
                <w:rFonts w:eastAsia="Consolas" w:cs="Times New Roman"/>
                <w:color w:val="0F172A"/>
                <w:sz w:val="22"/>
              </w:rPr>
              <w:t>_NG_Mask_1</w:t>
            </w:r>
            <w:r w:rsidR="002431DF" w:rsidRPr="004C170A">
              <w:rPr>
                <w:rFonts w:eastAsia="Segoe UI" w:cs="Times New Roman"/>
                <w:color w:val="64748B"/>
                <w:sz w:val="22"/>
              </w:rPr>
              <w:t xml:space="preserve">  </w:t>
            </w:r>
          </w:p>
        </w:tc>
        <w:tc>
          <w:tcPr>
            <w:tcW w:w="26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 w:themeFill="background1"/>
          </w:tcPr>
          <w:p w14:paraId="7B2F08CC" w14:textId="69E24770" w:rsidR="002431DF" w:rsidRPr="0052177D" w:rsidRDefault="007417D5" w:rsidP="0052177D">
            <w:pPr>
              <w:spacing w:after="0"/>
              <w:rPr>
                <w:rFonts w:ascii="Segoe UI Symbol" w:eastAsia="Segoe UI" w:hAnsi="Segoe UI Symbol" w:cs="Segoe UI Symbol"/>
                <w:b/>
                <w:bCs/>
                <w:color w:val="auto"/>
                <w:szCs w:val="24"/>
              </w:rPr>
            </w:pPr>
            <w:r w:rsidRPr="0052177D">
              <w:rPr>
                <w:rFonts w:eastAsia="Segoe UI" w:cs="Times New Roman"/>
                <w:color w:val="auto"/>
                <w:sz w:val="22"/>
              </w:rPr>
              <w:t>Tên lỗi của 1 cặp ảnh Raw|Mask khác nhau</w:t>
            </w:r>
          </w:p>
        </w:tc>
      </w:tr>
      <w:tr w:rsidR="002431DF" w:rsidRPr="004C170A" w14:paraId="36510450" w14:textId="567178E3" w:rsidTr="007417D5">
        <w:trPr>
          <w:cantSplit/>
        </w:trPr>
        <w:tc>
          <w:tcPr>
            <w:tcW w:w="36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15136" w14:textId="33357C0E" w:rsidR="0052177D" w:rsidRDefault="002431DF" w:rsidP="0052177D">
            <w:pPr>
              <w:spacing w:after="0"/>
              <w:rPr>
                <w:rFonts w:eastAsia="Consolas" w:cs="Times New Roman"/>
                <w:color w:val="0F172A"/>
                <w:sz w:val="22"/>
              </w:rPr>
            </w:pPr>
            <w:r w:rsidRPr="004C170A">
              <w:rPr>
                <w:rFonts w:eastAsia="Consolas" w:cs="Times New Roman"/>
                <w:color w:val="0F172A"/>
                <w:sz w:val="22"/>
              </w:rPr>
              <w:lastRenderedPageBreak/>
              <w:t xml:space="preserve">…_NG_Raw_… </w:t>
            </w:r>
          </w:p>
          <w:p w14:paraId="45DE72A6" w14:textId="25E4ED18" w:rsidR="002431DF" w:rsidRPr="004C170A" w:rsidRDefault="002431DF" w:rsidP="0052177D">
            <w:pPr>
              <w:spacing w:after="0"/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color w:val="0F172A"/>
                <w:sz w:val="22"/>
              </w:rPr>
              <w:t>…_OK_Mask_…</w:t>
            </w:r>
          </w:p>
        </w:tc>
        <w:tc>
          <w:tcPr>
            <w:tcW w:w="39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BEA3A" w14:textId="77777777" w:rsidR="002431DF" w:rsidRDefault="002431DF" w:rsidP="0052177D">
            <w:pPr>
              <w:spacing w:after="0"/>
              <w:rPr>
                <w:rFonts w:eastAsia="Consolas" w:cs="Times New Roman"/>
                <w:color w:val="0F172A"/>
                <w:sz w:val="22"/>
              </w:rPr>
            </w:pPr>
            <w:r w:rsidRPr="004C170A">
              <w:rPr>
                <w:rFonts w:eastAsia="Consolas" w:cs="Times New Roman"/>
                <w:color w:val="0F172A"/>
                <w:sz w:val="22"/>
              </w:rPr>
              <w:t>…_</w:t>
            </w:r>
            <w:r w:rsidRPr="007417D5">
              <w:rPr>
                <w:rFonts w:eastAsia="Consolas" w:cs="Times New Roman"/>
                <w:color w:val="EE0000"/>
                <w:sz w:val="22"/>
              </w:rPr>
              <w:t>KhongDat</w:t>
            </w:r>
            <w:r w:rsidRPr="004C170A">
              <w:rPr>
                <w:rFonts w:eastAsia="Consolas" w:cs="Times New Roman"/>
                <w:color w:val="0F172A"/>
                <w:sz w:val="22"/>
              </w:rPr>
              <w:t>_AnhGoc_…</w:t>
            </w:r>
          </w:p>
          <w:p w14:paraId="01E12B91" w14:textId="70DCD15E" w:rsidR="0052177D" w:rsidRPr="004C170A" w:rsidRDefault="0052177D" w:rsidP="0052177D">
            <w:pPr>
              <w:spacing w:after="0"/>
              <w:rPr>
                <w:rFonts w:cs="Times New Roman"/>
                <w:szCs w:val="24"/>
              </w:rPr>
            </w:pPr>
            <w:r w:rsidRPr="004C170A">
              <w:rPr>
                <w:rFonts w:eastAsia="Consolas" w:cs="Times New Roman"/>
                <w:color w:val="0F172A"/>
                <w:sz w:val="22"/>
              </w:rPr>
              <w:t>…_OK_Mask_…</w:t>
            </w:r>
          </w:p>
        </w:tc>
        <w:tc>
          <w:tcPr>
            <w:tcW w:w="26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 w:themeFill="background1"/>
          </w:tcPr>
          <w:p w14:paraId="5A378331" w14:textId="26AF72E2" w:rsidR="002431DF" w:rsidRPr="0052177D" w:rsidRDefault="007417D5" w:rsidP="007417D5">
            <w:pPr>
              <w:rPr>
                <w:rFonts w:ascii="Segoe UI Symbol" w:eastAsia="Segoe UI" w:hAnsi="Segoe UI Symbol" w:cs="Segoe UI Symbol"/>
                <w:b/>
                <w:bCs/>
                <w:color w:val="auto"/>
                <w:szCs w:val="24"/>
              </w:rPr>
            </w:pPr>
            <w:r w:rsidRPr="0052177D">
              <w:rPr>
                <w:rFonts w:eastAsia="Segoe UI" w:cs="Times New Roman"/>
                <w:color w:val="auto"/>
                <w:sz w:val="22"/>
              </w:rPr>
              <w:t>S</w:t>
            </w:r>
            <w:r w:rsidRPr="0052177D">
              <w:rPr>
                <w:rFonts w:eastAsia="Segoe UI" w:cs="Times New Roman"/>
                <w:color w:val="auto"/>
                <w:sz w:val="22"/>
              </w:rPr>
              <w:t>ai từ khoá</w:t>
            </w:r>
          </w:p>
        </w:tc>
      </w:tr>
    </w:tbl>
    <w:p w14:paraId="5D1F321A" w14:textId="77777777" w:rsidR="001C3186" w:rsidRPr="004C170A" w:rsidRDefault="001C3186" w:rsidP="001C3186">
      <w:pPr>
        <w:spacing w:after="60"/>
        <w:rPr>
          <w:rFonts w:cs="Times New Roman"/>
          <w:szCs w:val="24"/>
        </w:rPr>
      </w:pPr>
    </w:p>
    <w:p w14:paraId="10D1F367" w14:textId="77777777" w:rsidR="001C3186" w:rsidRPr="004C170A" w:rsidRDefault="001C3186" w:rsidP="001C3186">
      <w:pPr>
        <w:keepNext/>
        <w:spacing w:after="100"/>
        <w:rPr>
          <w:rFonts w:cs="Times New Roman"/>
          <w:szCs w:val="24"/>
        </w:rPr>
      </w:pPr>
      <w:r w:rsidRPr="0052177D">
        <w:rPr>
          <w:rFonts w:eastAsia="Segoe UI" w:cs="Times New Roman"/>
          <w:b/>
          <w:bCs/>
          <w:color w:val="auto"/>
          <w:szCs w:val="24"/>
        </w:rPr>
        <w:t>Quy tắc quản lý bằng thư mục</w:t>
      </w:r>
    </w:p>
    <w:p w14:paraId="617375BB" w14:textId="4A4F818E" w:rsidR="001C3186" w:rsidRPr="004C170A" w:rsidRDefault="001C3186" w:rsidP="001C3186">
      <w:pPr>
        <w:pStyle w:val="ListParagraph"/>
        <w:numPr>
          <w:ilvl w:val="0"/>
          <w:numId w:val="23"/>
        </w:numPr>
        <w:spacing w:after="60" w:line="240" w:lineRule="auto"/>
        <w:contextualSpacing w:val="0"/>
        <w:rPr>
          <w:rFonts w:cs="Times New Roman"/>
          <w:szCs w:val="24"/>
        </w:rPr>
      </w:pPr>
      <w:r w:rsidRPr="004C170A">
        <w:rPr>
          <w:rFonts w:eastAsia="Segoe UI" w:cs="Times New Roman"/>
          <w:szCs w:val="24"/>
        </w:rPr>
        <w:t xml:space="preserve">Mỗi cấp </w:t>
      </w:r>
      <w:r w:rsidRPr="0052177D">
        <w:rPr>
          <w:rFonts w:eastAsia="Segoe UI" w:cs="Times New Roman"/>
          <w:szCs w:val="24"/>
        </w:rPr>
        <w:t>thư mục là một trường</w:t>
      </w:r>
    </w:p>
    <w:p w14:paraId="2578736F" w14:textId="6271D6BB" w:rsidR="001C3186" w:rsidRPr="0052177D" w:rsidRDefault="001C3186" w:rsidP="001C3186">
      <w:pPr>
        <w:pStyle w:val="ListParagraph"/>
        <w:numPr>
          <w:ilvl w:val="0"/>
          <w:numId w:val="23"/>
        </w:numPr>
        <w:spacing w:after="60" w:line="240" w:lineRule="auto"/>
        <w:contextualSpacing w:val="0"/>
        <w:rPr>
          <w:rFonts w:cs="Times New Roman"/>
          <w:szCs w:val="24"/>
        </w:rPr>
      </w:pPr>
      <w:r w:rsidRPr="004C170A">
        <w:rPr>
          <w:rFonts w:eastAsia="Segoe UI" w:cs="Times New Roman"/>
          <w:szCs w:val="24"/>
        </w:rPr>
        <w:t xml:space="preserve">Thứ tự các cấp giống nhau ở mọi nhánh; ảnh chỉ </w:t>
      </w:r>
      <w:r w:rsidRPr="0052177D">
        <w:rPr>
          <w:rFonts w:eastAsia="Segoe UI" w:cs="Times New Roman"/>
          <w:szCs w:val="24"/>
        </w:rPr>
        <w:t>nằm ở cấp cuối</w:t>
      </w:r>
    </w:p>
    <w:p w14:paraId="18F11D67" w14:textId="56825E8B" w:rsidR="001C3186" w:rsidRPr="004C170A" w:rsidRDefault="001C3186" w:rsidP="001C3186">
      <w:pPr>
        <w:pStyle w:val="ListParagraph"/>
        <w:numPr>
          <w:ilvl w:val="0"/>
          <w:numId w:val="23"/>
        </w:numPr>
        <w:spacing w:after="60" w:line="240" w:lineRule="auto"/>
        <w:contextualSpacing w:val="0"/>
        <w:rPr>
          <w:rFonts w:cs="Times New Roman"/>
          <w:szCs w:val="24"/>
        </w:rPr>
      </w:pPr>
      <w:r w:rsidRPr="004C170A">
        <w:rPr>
          <w:rFonts w:eastAsia="Segoe UI" w:cs="Times New Roman"/>
          <w:szCs w:val="24"/>
        </w:rPr>
        <w:t xml:space="preserve">Trường đã đưa </w:t>
      </w:r>
      <w:r w:rsidRPr="0052177D">
        <w:rPr>
          <w:rFonts w:eastAsia="Segoe UI" w:cs="Times New Roman"/>
          <w:szCs w:val="24"/>
        </w:rPr>
        <w:t>lên thư mục thì bỏ khỏi tên file</w:t>
      </w:r>
    </w:p>
    <w:p w14:paraId="7501B51B" w14:textId="77777777" w:rsidR="001C3186" w:rsidRPr="004C170A" w:rsidRDefault="001C3186" w:rsidP="001C3186">
      <w:pPr>
        <w:pStyle w:val="ListParagraph"/>
        <w:numPr>
          <w:ilvl w:val="0"/>
          <w:numId w:val="23"/>
        </w:numPr>
        <w:spacing w:after="60" w:line="240" w:lineRule="auto"/>
        <w:contextualSpacing w:val="0"/>
        <w:rPr>
          <w:rFonts w:cs="Times New Roman"/>
          <w:szCs w:val="24"/>
        </w:rPr>
      </w:pPr>
      <w:r w:rsidRPr="004C170A">
        <w:rPr>
          <w:rFonts w:eastAsia="Segoe UI" w:cs="Times New Roman"/>
          <w:szCs w:val="24"/>
        </w:rPr>
        <w:t xml:space="preserve">Trong schema, giữa các cấp dùng dấu </w:t>
      </w:r>
      <w:r w:rsidRPr="004C170A">
        <w:rPr>
          <w:rFonts w:eastAsia="Consolas" w:cs="Times New Roman"/>
          <w:color w:val="0F172A"/>
          <w:sz w:val="22"/>
        </w:rPr>
        <w:t>\</w:t>
      </w:r>
      <w:r w:rsidRPr="004C170A">
        <w:rPr>
          <w:rFonts w:eastAsia="Segoe UI" w:cs="Times New Roman"/>
          <w:szCs w:val="24"/>
        </w:rPr>
        <w:t xml:space="preserve"> (</w:t>
      </w:r>
      <w:r>
        <w:rPr>
          <w:rFonts w:cs="Times New Roman"/>
          <w:szCs w:val="24"/>
        </w:rPr>
        <w:t xml:space="preserve">Chi tiết xem </w:t>
      </w:r>
      <w:r w:rsidRPr="004C170A">
        <w:rPr>
          <w:rFonts w:eastAsia="Segoe UI" w:cs="Times New Roman"/>
          <w:szCs w:val="24"/>
        </w:rPr>
        <w:t>Bước 2)</w:t>
      </w:r>
    </w:p>
    <w:p w14:paraId="5D8DD1F4" w14:textId="0A0AFB25" w:rsidR="001C3186" w:rsidRPr="00C63E77" w:rsidRDefault="001C3186" w:rsidP="00906BCB">
      <w:pPr>
        <w:pStyle w:val="Heading2"/>
        <w:rPr>
          <w:rFonts w:cs="Times New Roman"/>
        </w:rPr>
      </w:pPr>
      <w:bookmarkStart w:id="29" w:name="_Toc4"/>
      <w:bookmarkStart w:id="30" w:name="_Toc242468936"/>
      <w:r w:rsidRPr="00C63E77">
        <w:rPr>
          <w:rFonts w:cs="Times New Roman"/>
        </w:rPr>
        <w:t>Bước 2 Nhập Schema cấu trúc tập dữ liệu</w:t>
      </w:r>
      <w:bookmarkEnd w:id="29"/>
      <w:bookmarkEnd w:id="30"/>
    </w:p>
    <w:p w14:paraId="24BC754E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492CD052" wp14:editId="5740B101">
            <wp:extent cx="6267450" cy="3914775"/>
            <wp:effectExtent l="0" t="0" r="0" b="0"/>
            <wp:docPr id="4" name="02_dataset_overview.png" descr="02_dataset_overview.png" title="02_dataset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E7E2" w14:textId="6600037F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9.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>Tab Dataset Manager</w:t>
      </w:r>
    </w:p>
    <w:tbl>
      <w:tblPr>
        <w:tblW w:w="9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"/>
        <w:gridCol w:w="9373"/>
      </w:tblGrid>
      <w:tr w:rsidR="004D5C81" w:rsidRPr="004C170A" w14:paraId="683BEBD8" w14:textId="77777777" w:rsidTr="004D5C81">
        <w:tc>
          <w:tcPr>
            <w:tcW w:w="431" w:type="dxa"/>
          </w:tcPr>
          <w:p w14:paraId="37D495CC" w14:textId="1E1A99D4" w:rsidR="004D5C81" w:rsidRPr="004D5C81" w:rsidRDefault="004D5C81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4D5C81">
              <w:rPr>
                <w:rFonts w:eastAsia="Segoe UI" w:cs="Times New Roman"/>
                <w:szCs w:val="24"/>
              </w:rPr>
              <w:t>1</w:t>
            </w:r>
          </w:p>
        </w:tc>
        <w:tc>
          <w:tcPr>
            <w:tcW w:w="9373" w:type="dxa"/>
          </w:tcPr>
          <w:p w14:paraId="3138B9C8" w14:textId="03539054" w:rsidR="004D5C81" w:rsidRPr="004D5C81" w:rsidRDefault="004D5C81" w:rsidP="00DC3509">
            <w:pPr>
              <w:spacing w:after="40"/>
              <w:rPr>
                <w:rFonts w:cs="Times New Roman"/>
                <w:szCs w:val="24"/>
              </w:rPr>
            </w:pPr>
            <w:r w:rsidRPr="004D5C81">
              <w:rPr>
                <w:rFonts w:eastAsia="Segoe UI" w:cs="Times New Roman"/>
                <w:szCs w:val="24"/>
              </w:rPr>
              <w:t>Mở tab Dataset Manager.</w:t>
            </w:r>
          </w:p>
        </w:tc>
      </w:tr>
      <w:tr w:rsidR="004D5C81" w:rsidRPr="004C170A" w14:paraId="25E1FE43" w14:textId="77777777" w:rsidTr="004D5C81">
        <w:tc>
          <w:tcPr>
            <w:tcW w:w="431" w:type="dxa"/>
          </w:tcPr>
          <w:p w14:paraId="5C8CE86E" w14:textId="7D8C17E7" w:rsidR="004D5C81" w:rsidRPr="004D5C81" w:rsidRDefault="004D5C81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4D5C81">
              <w:rPr>
                <w:rFonts w:eastAsia="Segoe UI" w:cs="Times New Roman"/>
                <w:szCs w:val="24"/>
              </w:rPr>
              <w:t>2</w:t>
            </w:r>
          </w:p>
        </w:tc>
        <w:tc>
          <w:tcPr>
            <w:tcW w:w="9373" w:type="dxa"/>
          </w:tcPr>
          <w:p w14:paraId="1DC190F0" w14:textId="71837E30" w:rsidR="004D5C81" w:rsidRPr="004D5C81" w:rsidRDefault="004D5C81" w:rsidP="00DC3509">
            <w:pPr>
              <w:spacing w:after="40"/>
              <w:rPr>
                <w:rFonts w:cs="Times New Roman"/>
                <w:szCs w:val="24"/>
              </w:rPr>
            </w:pPr>
            <w:r w:rsidRPr="004D5C81">
              <w:rPr>
                <w:rFonts w:eastAsia="Segoe UI" w:cs="Times New Roman"/>
                <w:szCs w:val="24"/>
              </w:rPr>
              <w:t>Thư mục ảnh: bấm Duyệt… chọn thư mục → Tải ảnh.</w:t>
            </w:r>
          </w:p>
        </w:tc>
      </w:tr>
      <w:tr w:rsidR="004D5C81" w:rsidRPr="004C170A" w14:paraId="4FD8FAA7" w14:textId="77777777" w:rsidTr="004D5C81">
        <w:tc>
          <w:tcPr>
            <w:tcW w:w="431" w:type="dxa"/>
          </w:tcPr>
          <w:p w14:paraId="18DD18D6" w14:textId="027DFA79" w:rsidR="004D5C81" w:rsidRPr="004D5C81" w:rsidRDefault="004D5C81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4D5C81">
              <w:rPr>
                <w:rFonts w:eastAsia="Segoe UI" w:cs="Times New Roman"/>
                <w:szCs w:val="24"/>
              </w:rPr>
              <w:t>3</w:t>
            </w:r>
          </w:p>
        </w:tc>
        <w:tc>
          <w:tcPr>
            <w:tcW w:w="9373" w:type="dxa"/>
          </w:tcPr>
          <w:p w14:paraId="6E5BB91A" w14:textId="24BD9A81" w:rsidR="004D5C81" w:rsidRPr="004D5C81" w:rsidRDefault="004D5C81" w:rsidP="00DC3509">
            <w:pPr>
              <w:spacing w:after="40"/>
              <w:rPr>
                <w:rFonts w:cs="Times New Roman"/>
                <w:szCs w:val="24"/>
              </w:rPr>
            </w:pPr>
            <w:r w:rsidRPr="004D5C81">
              <w:rPr>
                <w:rFonts w:eastAsia="Segoe UI" w:cs="Times New Roman"/>
                <w:szCs w:val="24"/>
              </w:rPr>
              <w:t>Nhập Schema → Áp dụng Schema (hoặc Enter).</w:t>
            </w:r>
          </w:p>
        </w:tc>
      </w:tr>
      <w:tr w:rsidR="004D5C81" w:rsidRPr="004C170A" w14:paraId="40C4AA43" w14:textId="77777777" w:rsidTr="004D5C81">
        <w:tc>
          <w:tcPr>
            <w:tcW w:w="431" w:type="dxa"/>
          </w:tcPr>
          <w:p w14:paraId="4C02AFAF" w14:textId="3D42E2D3" w:rsidR="004D5C81" w:rsidRPr="004D5C81" w:rsidRDefault="004D5C81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4D5C81">
              <w:rPr>
                <w:rFonts w:eastAsia="Segoe UI" w:cs="Times New Roman"/>
                <w:szCs w:val="24"/>
              </w:rPr>
              <w:t>4</w:t>
            </w:r>
          </w:p>
        </w:tc>
        <w:tc>
          <w:tcPr>
            <w:tcW w:w="9373" w:type="dxa"/>
          </w:tcPr>
          <w:p w14:paraId="005E67E7" w14:textId="750E98A4" w:rsidR="004D5C81" w:rsidRPr="004D5C81" w:rsidRDefault="004D5C81" w:rsidP="00DC3509">
            <w:pPr>
              <w:spacing w:after="40"/>
              <w:rPr>
                <w:rFonts w:cs="Times New Roman"/>
                <w:szCs w:val="24"/>
              </w:rPr>
            </w:pPr>
            <w:r w:rsidRPr="004D5C81">
              <w:rPr>
                <w:rFonts w:eastAsia="Segoe UI" w:cs="Times New Roman"/>
                <w:szCs w:val="24"/>
              </w:rPr>
              <w:t>Nút Xuất – dùng ở Bước 3.</w:t>
            </w:r>
          </w:p>
        </w:tc>
      </w:tr>
    </w:tbl>
    <w:p w14:paraId="6F84675B" w14:textId="77777777" w:rsidR="001C3186" w:rsidRPr="00C63E77" w:rsidRDefault="001C3186" w:rsidP="001C3186">
      <w:pPr>
        <w:keepNext/>
        <w:spacing w:after="100"/>
        <w:rPr>
          <w:rFonts w:eastAsia="Segoe UI" w:cs="Times New Roman"/>
          <w:b/>
          <w:bCs/>
          <w:color w:val="auto"/>
          <w:szCs w:val="24"/>
        </w:rPr>
      </w:pPr>
      <w:r w:rsidRPr="00C63E77">
        <w:rPr>
          <w:rFonts w:eastAsia="Segoe UI" w:cs="Times New Roman"/>
          <w:b/>
          <w:bCs/>
          <w:color w:val="auto"/>
          <w:szCs w:val="24"/>
        </w:rPr>
        <w:t>Áp dụng Schema</w:t>
      </w:r>
    </w:p>
    <w:p w14:paraId="24A0629F" w14:textId="77777777" w:rsidR="0022691D" w:rsidRDefault="0022691D" w:rsidP="0022691D">
      <w:pPr>
        <w:spacing w:after="100"/>
        <w:rPr>
          <w:rFonts w:eastAsia="Segoe UI" w:cs="Times New Roman"/>
          <w:szCs w:val="24"/>
        </w:rPr>
      </w:pPr>
      <w:r w:rsidRPr="004C170A">
        <w:rPr>
          <w:rFonts w:eastAsia="Segoe UI" w:cs="Times New Roman"/>
          <w:szCs w:val="24"/>
        </w:rPr>
        <w:t>Quy tắc</w:t>
      </w:r>
      <w:r>
        <w:rPr>
          <w:rFonts w:eastAsia="Segoe UI" w:cs="Times New Roman"/>
          <w:szCs w:val="24"/>
        </w:rPr>
        <w:t xml:space="preserve"> nhập Schema</w:t>
      </w:r>
      <w:r w:rsidRPr="004C170A">
        <w:rPr>
          <w:rFonts w:eastAsia="Segoe UI" w:cs="Times New Roman"/>
          <w:szCs w:val="24"/>
        </w:rPr>
        <w:t xml:space="preserve">: </w:t>
      </w:r>
    </w:p>
    <w:p w14:paraId="574EA8C3" w14:textId="7FAD3367" w:rsidR="00CC7DAA" w:rsidRPr="00CC7DAA" w:rsidRDefault="00CC7DAA" w:rsidP="00CC7DAA">
      <w:pPr>
        <w:pStyle w:val="ListParagraph"/>
        <w:numPr>
          <w:ilvl w:val="0"/>
          <w:numId w:val="24"/>
        </w:numPr>
        <w:spacing w:after="100"/>
        <w:rPr>
          <w:rFonts w:cs="Times New Roman"/>
          <w:szCs w:val="24"/>
        </w:rPr>
      </w:pPr>
      <w:r w:rsidRPr="00CC7DAA">
        <w:rPr>
          <w:rFonts w:eastAsia="Segoe UI" w:cs="Times New Roman"/>
          <w:szCs w:val="24"/>
        </w:rPr>
        <w:t xml:space="preserve">Mỗi trường đặt trong </w:t>
      </w:r>
      <w:r w:rsidRPr="00CC7DAA">
        <w:rPr>
          <w:rFonts w:eastAsia="Consolas" w:cs="Times New Roman"/>
          <w:color w:val="0F172A"/>
          <w:sz w:val="22"/>
          <w:highlight w:val="cyan"/>
        </w:rPr>
        <w:t>&lt; &gt;</w:t>
      </w:r>
    </w:p>
    <w:p w14:paraId="1C327429" w14:textId="77777777" w:rsidR="0022691D" w:rsidRPr="0022691D" w:rsidRDefault="0022691D" w:rsidP="0022691D">
      <w:pPr>
        <w:pStyle w:val="ListParagraph"/>
        <w:numPr>
          <w:ilvl w:val="0"/>
          <w:numId w:val="24"/>
        </w:numPr>
        <w:spacing w:after="100"/>
        <w:rPr>
          <w:rFonts w:cs="Times New Roman"/>
          <w:szCs w:val="24"/>
        </w:rPr>
      </w:pPr>
      <w:r w:rsidRPr="0022691D">
        <w:rPr>
          <w:rFonts w:cs="Times New Roman"/>
          <w:szCs w:val="24"/>
        </w:rPr>
        <w:t>Phân loại theo cấp folder dùng</w:t>
      </w:r>
      <w:r w:rsidRPr="0022691D">
        <w:rPr>
          <w:rFonts w:eastAsia="Segoe UI" w:cs="Times New Roman"/>
          <w:szCs w:val="24"/>
        </w:rPr>
        <w:t xml:space="preserve"> dấu </w:t>
      </w:r>
      <w:r w:rsidRPr="00CC7DAA">
        <w:rPr>
          <w:rFonts w:eastAsia="Segoe UI" w:cs="Times New Roman"/>
          <w:szCs w:val="24"/>
          <w:highlight w:val="cyan"/>
        </w:rPr>
        <w:t>\</w:t>
      </w:r>
      <w:r w:rsidRPr="0022691D">
        <w:rPr>
          <w:rFonts w:eastAsia="Segoe UI" w:cs="Times New Roman"/>
          <w:b/>
          <w:bCs/>
          <w:szCs w:val="24"/>
        </w:rPr>
        <w:t xml:space="preserve"> </w:t>
      </w:r>
    </w:p>
    <w:p w14:paraId="7089C1DD" w14:textId="4C8A0B54" w:rsidR="0022691D" w:rsidRPr="0022691D" w:rsidRDefault="0022691D" w:rsidP="0022691D">
      <w:pPr>
        <w:pStyle w:val="ListParagraph"/>
        <w:numPr>
          <w:ilvl w:val="0"/>
          <w:numId w:val="24"/>
        </w:numPr>
        <w:spacing w:after="100"/>
        <w:rPr>
          <w:rFonts w:cs="Times New Roman"/>
          <w:szCs w:val="24"/>
        </w:rPr>
      </w:pPr>
      <w:r w:rsidRPr="0022691D">
        <w:rPr>
          <w:rFonts w:cs="Times New Roman"/>
          <w:szCs w:val="24"/>
        </w:rPr>
        <w:t xml:space="preserve">Phân loại theo </w:t>
      </w:r>
      <w:r w:rsidRPr="0022691D">
        <w:rPr>
          <w:rFonts w:eastAsia="Segoe UI" w:cs="Times New Roman"/>
          <w:szCs w:val="24"/>
        </w:rPr>
        <w:t>tên file</w:t>
      </w:r>
      <w:r w:rsidRPr="0022691D">
        <w:rPr>
          <w:rFonts w:cs="Times New Roman"/>
          <w:szCs w:val="24"/>
        </w:rPr>
        <w:t xml:space="preserve"> dùng </w:t>
      </w:r>
      <w:r w:rsidRPr="00CC7DAA">
        <w:rPr>
          <w:rFonts w:cs="Times New Roman"/>
          <w:szCs w:val="24"/>
          <w:highlight w:val="cyan"/>
        </w:rPr>
        <w:t>_</w:t>
      </w:r>
      <w:r w:rsidRPr="0022691D">
        <w:rPr>
          <w:rFonts w:eastAsia="Segoe UI" w:cs="Times New Roman"/>
          <w:szCs w:val="24"/>
        </w:rPr>
        <w:t xml:space="preserve"> </w:t>
      </w:r>
    </w:p>
    <w:p w14:paraId="457E093E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lastRenderedPageBreak/>
        <w:drawing>
          <wp:inline distT="0" distB="0" distL="0" distR="0" wp14:anchorId="3D0A8EA6" wp14:editId="590F4A39">
            <wp:extent cx="6488430" cy="1572223"/>
            <wp:effectExtent l="0" t="0" r="0" b="9525"/>
            <wp:docPr id="433267634" name="03_schema_C.png" descr="03_schema_C.png" title="03_schema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329" cy="159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5AAE" w14:textId="71F61C03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10.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>Ví dụ kiểu C</w:t>
      </w:r>
    </w:p>
    <w:tbl>
      <w:tblPr>
        <w:tblW w:w="980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30"/>
        <w:gridCol w:w="9373"/>
      </w:tblGrid>
      <w:tr w:rsidR="00F86A2F" w:rsidRPr="004C170A" w14:paraId="09C28AAE" w14:textId="77777777" w:rsidTr="00F86A2F">
        <w:tc>
          <w:tcPr>
            <w:tcW w:w="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99BC47" w14:textId="56EFFAC8" w:rsidR="00F86A2F" w:rsidRPr="00F86A2F" w:rsidRDefault="00F86A2F" w:rsidP="00F86A2F">
            <w:pPr>
              <w:spacing w:after="40"/>
              <w:rPr>
                <w:rFonts w:eastAsia="Segoe UI" w:cs="Times New Roman"/>
                <w:szCs w:val="24"/>
              </w:rPr>
            </w:pPr>
            <w:r w:rsidRPr="00F86A2F">
              <w:rPr>
                <w:rFonts w:eastAsia="Segoe UI" w:cs="Times New Roman"/>
                <w:szCs w:val="24"/>
              </w:rPr>
              <w:t>1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07DD53" w14:textId="5532E239" w:rsidR="00F86A2F" w:rsidRPr="00F86A2F" w:rsidRDefault="00F86A2F" w:rsidP="00F86A2F">
            <w:pPr>
              <w:spacing w:after="40"/>
              <w:rPr>
                <w:rFonts w:cs="Times New Roman"/>
                <w:szCs w:val="24"/>
              </w:rPr>
            </w:pPr>
            <w:r>
              <w:rPr>
                <w:rFonts w:eastAsia="Segoe UI" w:cs="Times New Roman"/>
                <w:szCs w:val="24"/>
              </w:rPr>
              <w:t>Nhập ô</w:t>
            </w:r>
            <w:r w:rsidRPr="00F86A2F">
              <w:rPr>
                <w:rFonts w:eastAsia="Segoe UI" w:cs="Times New Roman"/>
                <w:szCs w:val="24"/>
              </w:rPr>
              <w:t xml:space="preserve"> schema</w:t>
            </w:r>
            <w:r>
              <w:rPr>
                <w:rFonts w:eastAsia="Segoe UI" w:cs="Times New Roman"/>
                <w:szCs w:val="24"/>
              </w:rPr>
              <w:t xml:space="preserve"> (</w:t>
            </w:r>
            <w:r w:rsidRPr="00F86A2F">
              <w:rPr>
                <w:rFonts w:eastAsia="Segoe UI" w:cs="Times New Roman"/>
                <w:szCs w:val="24"/>
              </w:rPr>
              <w:t xml:space="preserve">Nút </w:t>
            </w:r>
            <w:r w:rsidRPr="00F86A2F">
              <w:rPr>
                <w:rFonts w:ascii="Segoe UI Emoji" w:eastAsia="Segoe UI" w:hAnsi="Segoe UI Emoji" w:cs="Segoe UI Emoji"/>
                <w:szCs w:val="24"/>
              </w:rPr>
              <w:t>🕘</w:t>
            </w:r>
            <w:r w:rsidRPr="00F86A2F">
              <w:rPr>
                <w:rFonts w:eastAsia="Segoe UI" w:cs="Times New Roman"/>
                <w:szCs w:val="24"/>
              </w:rPr>
              <w:t xml:space="preserve"> mở lại các schema đã dùng</w:t>
            </w:r>
            <w:r>
              <w:rPr>
                <w:rFonts w:eastAsia="Segoe UI" w:cs="Times New Roman"/>
                <w:szCs w:val="24"/>
              </w:rPr>
              <w:t>)</w:t>
            </w:r>
          </w:p>
        </w:tc>
      </w:tr>
      <w:tr w:rsidR="00F86A2F" w:rsidRPr="004C170A" w14:paraId="2B13C40E" w14:textId="77777777" w:rsidTr="00F86A2F">
        <w:tc>
          <w:tcPr>
            <w:tcW w:w="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90516C" w14:textId="4F74B714" w:rsidR="00F86A2F" w:rsidRPr="00F86A2F" w:rsidRDefault="00F86A2F" w:rsidP="00F86A2F">
            <w:pPr>
              <w:spacing w:after="40"/>
              <w:rPr>
                <w:rFonts w:eastAsia="Segoe UI" w:cs="Times New Roman"/>
                <w:szCs w:val="24"/>
              </w:rPr>
            </w:pPr>
            <w:r w:rsidRPr="00F86A2F">
              <w:rPr>
                <w:rFonts w:eastAsia="Segoe UI" w:cs="Times New Roman"/>
                <w:szCs w:val="24"/>
              </w:rPr>
              <w:t>2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199270" w14:textId="7F253A4F" w:rsidR="00F86A2F" w:rsidRPr="00F86A2F" w:rsidRDefault="00F86A2F" w:rsidP="00F86A2F">
            <w:pPr>
              <w:spacing w:after="40"/>
              <w:rPr>
                <w:rFonts w:cs="Times New Roman"/>
                <w:szCs w:val="24"/>
              </w:rPr>
            </w:pPr>
            <w:r w:rsidRPr="00F86A2F">
              <w:rPr>
                <w:rFonts w:eastAsia="Segoe UI" w:cs="Times New Roman"/>
                <w:szCs w:val="24"/>
              </w:rPr>
              <w:t>Áp dụng Schema</w:t>
            </w:r>
          </w:p>
        </w:tc>
      </w:tr>
      <w:tr w:rsidR="00F86A2F" w:rsidRPr="004C170A" w14:paraId="0D7EDBCD" w14:textId="77777777" w:rsidTr="00F86A2F">
        <w:tc>
          <w:tcPr>
            <w:tcW w:w="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1C90E9" w14:textId="4BA04DBC" w:rsidR="00F86A2F" w:rsidRPr="00F86A2F" w:rsidRDefault="00F86A2F" w:rsidP="00F86A2F">
            <w:pPr>
              <w:spacing w:after="40"/>
              <w:rPr>
                <w:rFonts w:eastAsia="Segoe UI" w:cs="Times New Roman"/>
                <w:szCs w:val="24"/>
              </w:rPr>
            </w:pPr>
            <w:r w:rsidRPr="00F86A2F">
              <w:rPr>
                <w:rFonts w:eastAsia="Segoe UI" w:cs="Times New Roman"/>
                <w:szCs w:val="24"/>
              </w:rPr>
              <w:t>3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CC06F69" w14:textId="4BFF8315" w:rsidR="00F86A2F" w:rsidRPr="00F86A2F" w:rsidRDefault="00F86A2F" w:rsidP="00F86A2F">
            <w:pPr>
              <w:spacing w:after="40"/>
              <w:rPr>
                <w:rFonts w:cs="Times New Roman"/>
                <w:szCs w:val="24"/>
              </w:rPr>
            </w:pPr>
            <w:r w:rsidRPr="00F86A2F">
              <w:rPr>
                <w:rFonts w:eastAsia="Segoe UI" w:cs="Times New Roman"/>
                <w:szCs w:val="24"/>
              </w:rPr>
              <w:t xml:space="preserve">Thành phần schema: </w:t>
            </w:r>
            <w:r>
              <w:rPr>
                <w:rFonts w:eastAsia="Segoe UI" w:cs="Times New Roman"/>
                <w:szCs w:val="24"/>
              </w:rPr>
              <w:t xml:space="preserve">thể hiện cấu trúc schema hiện thời và thêm </w:t>
            </w:r>
            <w:r w:rsidR="00456A35">
              <w:rPr>
                <w:rFonts w:eastAsia="Segoe UI" w:cs="Times New Roman"/>
                <w:szCs w:val="24"/>
              </w:rPr>
              <w:t>+</w:t>
            </w:r>
            <w:r>
              <w:rPr>
                <w:rFonts w:eastAsia="Segoe UI" w:cs="Times New Roman"/>
                <w:szCs w:val="24"/>
              </w:rPr>
              <w:t>thành phần schema nhanh</w:t>
            </w:r>
          </w:p>
        </w:tc>
      </w:tr>
    </w:tbl>
    <w:p w14:paraId="56C2F3FB" w14:textId="6D2562F5" w:rsidR="001C3186" w:rsidRPr="00187AA8" w:rsidRDefault="00187AA8" w:rsidP="00187AA8">
      <w:pPr>
        <w:rPr>
          <w:b/>
          <w:bCs/>
        </w:rPr>
      </w:pPr>
      <w:bookmarkStart w:id="31" w:name="_Toc7"/>
      <w:r>
        <w:rPr>
          <w:b/>
          <w:bCs/>
        </w:rPr>
        <w:t xml:space="preserve">Lưu ý: </w:t>
      </w:r>
      <w:r w:rsidR="001C3186" w:rsidRPr="00187AA8">
        <w:rPr>
          <w:b/>
          <w:bCs/>
        </w:rPr>
        <w:t>Kiểm tra</w:t>
      </w:r>
      <w:r>
        <w:rPr>
          <w:b/>
          <w:bCs/>
        </w:rPr>
        <w:t xml:space="preserve"> dữ liệu</w:t>
      </w:r>
      <w:r w:rsidR="001C3186" w:rsidRPr="00187AA8">
        <w:rPr>
          <w:b/>
          <w:bCs/>
        </w:rPr>
        <w:t xml:space="preserve"> trước khi xuất</w:t>
      </w:r>
      <w:bookmarkEnd w:id="31"/>
    </w:p>
    <w:p w14:paraId="1016B9FB" w14:textId="77777777" w:rsidR="001C3186" w:rsidRPr="004C170A" w:rsidRDefault="001C3186" w:rsidP="001C3186">
      <w:pPr>
        <w:keepNext/>
        <w:spacing w:after="100"/>
        <w:rPr>
          <w:rFonts w:cs="Times New Roman"/>
          <w:szCs w:val="24"/>
        </w:rPr>
      </w:pPr>
      <w:r w:rsidRPr="004C170A">
        <w:rPr>
          <w:rFonts w:ascii="Segoe UI Symbol" w:eastAsia="Segoe UI" w:hAnsi="Segoe UI Symbol" w:cs="Segoe UI Symbol"/>
          <w:b/>
          <w:bCs/>
          <w:color w:val="15803D"/>
          <w:szCs w:val="24"/>
        </w:rPr>
        <w:t>✓</w:t>
      </w:r>
      <w:r w:rsidRPr="004C170A">
        <w:rPr>
          <w:rFonts w:eastAsia="Segoe UI" w:cs="Times New Roman"/>
          <w:b/>
          <w:bCs/>
          <w:color w:val="15803D"/>
          <w:szCs w:val="24"/>
        </w:rPr>
        <w:t xml:space="preserve"> </w:t>
      </w:r>
      <w:r w:rsidRPr="00374F6E">
        <w:rPr>
          <w:rFonts w:eastAsia="Segoe UI" w:cs="Times New Roman"/>
          <w:color w:val="auto"/>
          <w:szCs w:val="24"/>
        </w:rPr>
        <w:t>Dữ liệu chuẩn – Lỗi schema: 0, Raw = Mask, Không có vấn đề dữ liệu:</w:t>
      </w:r>
    </w:p>
    <w:p w14:paraId="52E984D6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3A9F5755" wp14:editId="0DE61D91">
            <wp:extent cx="6267450" cy="714375"/>
            <wp:effectExtent l="0" t="0" r="0" b="0"/>
            <wp:docPr id="898879683" name="11_check_ok.png" descr="11_check_ok.png" title="11_check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D77D" w14:textId="264FA039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11.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>Dữ liệu chuẩn – sẵn sàng xuất</w:t>
      </w:r>
    </w:p>
    <w:p w14:paraId="1FECB6C5" w14:textId="77777777" w:rsidR="001C3186" w:rsidRPr="00374F6E" w:rsidRDefault="001C3186" w:rsidP="001C3186">
      <w:pPr>
        <w:keepNext/>
        <w:spacing w:after="100"/>
        <w:rPr>
          <w:rFonts w:cs="Times New Roman"/>
          <w:color w:val="auto"/>
          <w:szCs w:val="24"/>
        </w:rPr>
      </w:pPr>
      <w:r w:rsidRPr="004C170A">
        <w:rPr>
          <w:rFonts w:ascii="Segoe UI Symbol" w:eastAsia="Segoe UI" w:hAnsi="Segoe UI Symbol" w:cs="Segoe UI Symbol"/>
          <w:b/>
          <w:bCs/>
          <w:color w:val="DC2626"/>
          <w:szCs w:val="24"/>
        </w:rPr>
        <w:t>⚠</w:t>
      </w:r>
      <w:r w:rsidRPr="004C170A">
        <w:rPr>
          <w:rFonts w:eastAsia="Segoe UI" w:cs="Times New Roman"/>
          <w:b/>
          <w:bCs/>
          <w:color w:val="DC2626"/>
          <w:szCs w:val="24"/>
        </w:rPr>
        <w:t xml:space="preserve"> </w:t>
      </w:r>
      <w:r w:rsidRPr="00374F6E">
        <w:rPr>
          <w:rFonts w:eastAsia="Segoe UI" w:cs="Times New Roman"/>
          <w:color w:val="auto"/>
          <w:szCs w:val="24"/>
        </w:rPr>
        <w:t>Có lỗi – thanh trạng thái báo đỏ, khung Vấn đề dữ liệu liệt kê từng file (double-click để tới ảnh</w:t>
      </w:r>
      <w:r>
        <w:rPr>
          <w:rFonts w:cs="Times New Roman"/>
          <w:szCs w:val="24"/>
        </w:rPr>
        <w:t xml:space="preserve"> đang bị sai</w:t>
      </w:r>
      <w:r w:rsidRPr="00374F6E">
        <w:rPr>
          <w:rFonts w:eastAsia="Segoe UI" w:cs="Times New Roman"/>
          <w:color w:val="auto"/>
          <w:szCs w:val="24"/>
        </w:rPr>
        <w:t>):</w:t>
      </w:r>
    </w:p>
    <w:p w14:paraId="572C6DAB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5008F44E" wp14:editId="029129C2">
            <wp:extent cx="6267450" cy="1057275"/>
            <wp:effectExtent l="0" t="0" r="0" b="0"/>
            <wp:docPr id="1015046184" name="11_check_loi.png" descr="11_check_loi.png" title="11_check_lo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2B9C" w14:textId="5A1C77CB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12.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2 </w:t>
      </w:r>
      <w:r w:rsidR="001C3186">
        <w:rPr>
          <w:rFonts w:cs="Times New Roman"/>
          <w:i/>
          <w:iCs/>
          <w:color w:val="64748B"/>
          <w:sz w:val="22"/>
        </w:rPr>
        <w:t>Ả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>nh sai tên (Sai schema) + 1 ảnh thiếu Mask → sửa tên / bổ sung ảnh rồi Tải ảnh lại</w:t>
      </w:r>
    </w:p>
    <w:p w14:paraId="432DEE7E" w14:textId="77777777" w:rsidR="001C3186" w:rsidRPr="00187AA8" w:rsidRDefault="001C3186" w:rsidP="00906BCB">
      <w:pPr>
        <w:pStyle w:val="Heading2"/>
        <w:rPr>
          <w:rFonts w:cs="Times New Roman"/>
        </w:rPr>
      </w:pPr>
      <w:bookmarkStart w:id="32" w:name="_Toc8"/>
      <w:bookmarkStart w:id="33" w:name="_Toc242468937"/>
      <w:r w:rsidRPr="00187AA8">
        <w:rPr>
          <w:rFonts w:cs="Times New Roman"/>
        </w:rPr>
        <w:t>Bước 3. Xuất dữ liệu</w:t>
      </w:r>
      <w:bookmarkEnd w:id="32"/>
      <w:bookmarkEnd w:id="33"/>
    </w:p>
    <w:p w14:paraId="632ADD1D" w14:textId="7DE4FE3E" w:rsidR="001C3186" w:rsidRPr="00456A35" w:rsidRDefault="001C3186" w:rsidP="00456A35">
      <w:pPr>
        <w:rPr>
          <w:rFonts w:cs="Times New Roman"/>
          <w:szCs w:val="24"/>
        </w:rPr>
      </w:pPr>
      <w:bookmarkStart w:id="34" w:name="_Toc9"/>
      <w:r w:rsidRPr="00456A35">
        <w:rPr>
          <w:rFonts w:cs="Times New Roman"/>
          <w:szCs w:val="24"/>
        </w:rPr>
        <w:t xml:space="preserve">Xác nhận schema và </w:t>
      </w:r>
      <w:bookmarkEnd w:id="34"/>
      <w:r w:rsidR="00456A35">
        <w:rPr>
          <w:rFonts w:cs="Times New Roman"/>
          <w:szCs w:val="24"/>
        </w:rPr>
        <w:t>dữ liệu</w:t>
      </w:r>
      <w:r w:rsidR="00456A35" w:rsidRPr="00456A35">
        <w:rPr>
          <w:rFonts w:cs="Times New Roman"/>
          <w:szCs w:val="24"/>
        </w:rPr>
        <w:t xml:space="preserve"> &gt; </w:t>
      </w:r>
      <w:r w:rsidRPr="00456A35">
        <w:rPr>
          <w:rFonts w:eastAsia="Segoe UI" w:cs="Times New Roman"/>
          <w:szCs w:val="24"/>
        </w:rPr>
        <w:t xml:space="preserve">Bấm </w:t>
      </w:r>
      <w:r w:rsidRPr="00456A35">
        <w:rPr>
          <w:rFonts w:ascii="Cambria Math" w:eastAsia="Segoe UI" w:hAnsi="Cambria Math" w:cs="Cambria Math"/>
          <w:b/>
          <w:bCs/>
          <w:szCs w:val="24"/>
        </w:rPr>
        <w:t>⬇</w:t>
      </w:r>
      <w:r w:rsidRPr="00456A35">
        <w:rPr>
          <w:rFonts w:eastAsia="Segoe UI" w:cs="Times New Roman"/>
          <w:b/>
          <w:bCs/>
          <w:szCs w:val="24"/>
        </w:rPr>
        <w:t xml:space="preserve"> Xuất</w:t>
      </w:r>
      <w:r w:rsidRPr="00456A35">
        <w:rPr>
          <w:rFonts w:eastAsia="Segoe UI" w:cs="Times New Roman"/>
          <w:szCs w:val="24"/>
        </w:rPr>
        <w:t xml:space="preserve"> trên Bảng kết quả.</w:t>
      </w:r>
    </w:p>
    <w:p w14:paraId="7E718BEE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15FBADA7" wp14:editId="73419FA8">
            <wp:extent cx="5524500" cy="2371725"/>
            <wp:effectExtent l="0" t="0" r="0" b="0"/>
            <wp:docPr id="1450807710" name="05_export_dialog.png" descr="05_export_dialog.png" title="05_export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26F7" w14:textId="146F0762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13.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>Hộp thoại Xuất dữ liệu – xác nhận schema</w:t>
      </w:r>
    </w:p>
    <w:tbl>
      <w:tblPr>
        <w:tblW w:w="980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72"/>
        <w:gridCol w:w="9231"/>
      </w:tblGrid>
      <w:tr w:rsidR="00456A35" w:rsidRPr="004C170A" w14:paraId="46BDFE83" w14:textId="77777777" w:rsidTr="00456A35">
        <w:tc>
          <w:tcPr>
            <w:tcW w:w="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F78435" w14:textId="5FFA37B3" w:rsidR="00456A35" w:rsidRPr="00456A35" w:rsidRDefault="00456A35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456A35">
              <w:rPr>
                <w:rFonts w:eastAsia="Segoe UI" w:cs="Times New Roman"/>
                <w:szCs w:val="24"/>
              </w:rPr>
              <w:lastRenderedPageBreak/>
              <w:t>1</w:t>
            </w:r>
          </w:p>
        </w:tc>
        <w:tc>
          <w:tcPr>
            <w:tcW w:w="92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CBC127" w14:textId="5CC60696" w:rsidR="00456A35" w:rsidRPr="00456A35" w:rsidRDefault="00456A35" w:rsidP="00DC3509">
            <w:pPr>
              <w:spacing w:after="40"/>
              <w:rPr>
                <w:rFonts w:cs="Times New Roman"/>
                <w:szCs w:val="24"/>
              </w:rPr>
            </w:pPr>
            <w:r w:rsidRPr="00456A35">
              <w:rPr>
                <w:rFonts w:eastAsia="Segoe UI" w:cs="Times New Roman"/>
                <w:szCs w:val="24"/>
              </w:rPr>
              <w:t xml:space="preserve">Kéo thả thẻ để đổi thứ tự cột. </w:t>
            </w:r>
            <w:r w:rsidRPr="00456A35">
              <w:rPr>
                <w:rFonts w:ascii="Cambria Math" w:eastAsia="Segoe UI" w:hAnsi="Cambria Math" w:cs="Cambria Math"/>
                <w:szCs w:val="24"/>
              </w:rPr>
              <w:t>↺</w:t>
            </w:r>
            <w:r w:rsidRPr="00456A35">
              <w:rPr>
                <w:rFonts w:eastAsia="Segoe UI" w:cs="Times New Roman"/>
                <w:szCs w:val="24"/>
              </w:rPr>
              <w:t xml:space="preserve"> Theo schema trả về thứ tự gốc.</w:t>
            </w:r>
          </w:p>
        </w:tc>
      </w:tr>
      <w:tr w:rsidR="00456A35" w:rsidRPr="004C170A" w14:paraId="5186E116" w14:textId="77777777" w:rsidTr="00456A35">
        <w:tc>
          <w:tcPr>
            <w:tcW w:w="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ADF9E2" w14:textId="1D37B654" w:rsidR="00456A35" w:rsidRPr="00456A35" w:rsidRDefault="00456A35" w:rsidP="00DC3509">
            <w:pPr>
              <w:spacing w:after="40"/>
              <w:rPr>
                <w:rFonts w:ascii="Segoe UI Symbol" w:eastAsia="Segoe UI" w:hAnsi="Segoe UI Symbol" w:cs="Segoe UI Symbol"/>
                <w:szCs w:val="24"/>
              </w:rPr>
            </w:pPr>
            <w:r w:rsidRPr="00456A35">
              <w:rPr>
                <w:rFonts w:ascii="Segoe UI Symbol" w:eastAsia="Segoe UI" w:hAnsi="Segoe UI Symbol" w:cs="Segoe UI Symbol"/>
                <w:szCs w:val="24"/>
              </w:rPr>
              <w:t>2</w:t>
            </w:r>
          </w:p>
        </w:tc>
        <w:tc>
          <w:tcPr>
            <w:tcW w:w="92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93ADFF" w14:textId="3997A551" w:rsidR="00456A35" w:rsidRPr="00456A35" w:rsidRDefault="00456A35" w:rsidP="00DC3509">
            <w:pPr>
              <w:spacing w:after="40"/>
              <w:rPr>
                <w:rFonts w:cs="Times New Roman"/>
                <w:szCs w:val="24"/>
              </w:rPr>
            </w:pPr>
            <w:r w:rsidRPr="00456A35">
              <w:rPr>
                <w:rFonts w:ascii="Segoe UI Symbol" w:eastAsia="Segoe UI" w:hAnsi="Segoe UI Symbol" w:cs="Segoe UI Symbol"/>
                <w:szCs w:val="24"/>
              </w:rPr>
              <w:t>✕</w:t>
            </w:r>
            <w:r w:rsidRPr="00456A35">
              <w:rPr>
                <w:rFonts w:eastAsia="Segoe UI" w:cs="Times New Roman"/>
                <w:szCs w:val="24"/>
              </w:rPr>
              <w:t xml:space="preserve"> bỏ cột không cần (bấm lại để lấy lại). Thẻ có khoá là trường bắt buộc.</w:t>
            </w:r>
          </w:p>
        </w:tc>
      </w:tr>
      <w:tr w:rsidR="00456A35" w:rsidRPr="004C170A" w14:paraId="48D300B5" w14:textId="77777777" w:rsidTr="00456A35">
        <w:tc>
          <w:tcPr>
            <w:tcW w:w="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AAF151" w14:textId="7D5A885B" w:rsidR="00456A35" w:rsidRPr="00456A35" w:rsidRDefault="00456A35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456A35">
              <w:rPr>
                <w:rFonts w:eastAsia="Segoe UI" w:cs="Times New Roman"/>
                <w:szCs w:val="24"/>
              </w:rPr>
              <w:t>3</w:t>
            </w:r>
          </w:p>
        </w:tc>
        <w:tc>
          <w:tcPr>
            <w:tcW w:w="92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CB1435" w14:textId="72580454" w:rsidR="00456A35" w:rsidRPr="00456A35" w:rsidRDefault="00456A35" w:rsidP="00DC3509">
            <w:pPr>
              <w:spacing w:after="40"/>
              <w:rPr>
                <w:rFonts w:cs="Times New Roman"/>
                <w:szCs w:val="24"/>
              </w:rPr>
            </w:pPr>
            <w:r w:rsidRPr="00456A35">
              <w:rPr>
                <w:rFonts w:eastAsia="Segoe UI" w:cs="Times New Roman"/>
                <w:szCs w:val="24"/>
              </w:rPr>
              <w:t>Xem trước các cột sẽ xuất.</w:t>
            </w:r>
          </w:p>
        </w:tc>
      </w:tr>
      <w:tr w:rsidR="00456A35" w:rsidRPr="004C170A" w14:paraId="3DA32023" w14:textId="77777777" w:rsidTr="00456A35">
        <w:tc>
          <w:tcPr>
            <w:tcW w:w="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139668" w14:textId="152E1514" w:rsidR="00456A35" w:rsidRPr="00456A35" w:rsidRDefault="00456A35" w:rsidP="00DC3509">
            <w:pPr>
              <w:spacing w:after="40"/>
              <w:rPr>
                <w:rFonts w:eastAsia="Segoe UI" w:cs="Times New Roman"/>
                <w:szCs w:val="24"/>
              </w:rPr>
            </w:pPr>
            <w:r w:rsidRPr="00456A35">
              <w:rPr>
                <w:rFonts w:eastAsia="Segoe UI" w:cs="Times New Roman"/>
                <w:szCs w:val="24"/>
              </w:rPr>
              <w:t>4</w:t>
            </w:r>
          </w:p>
        </w:tc>
        <w:tc>
          <w:tcPr>
            <w:tcW w:w="92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C8B3B5" w14:textId="301D967F" w:rsidR="00456A35" w:rsidRPr="00456A35" w:rsidRDefault="00456A35" w:rsidP="00DC3509">
            <w:pPr>
              <w:spacing w:after="40"/>
              <w:rPr>
                <w:rFonts w:cs="Times New Roman"/>
                <w:szCs w:val="24"/>
              </w:rPr>
            </w:pPr>
            <w:r w:rsidRPr="00456A35">
              <w:rPr>
                <w:rFonts w:eastAsia="Segoe UI" w:cs="Times New Roman"/>
                <w:szCs w:val="24"/>
              </w:rPr>
              <w:t>Chọn Xuất Excel (.xlsx) hoặc Xuất JSON</w:t>
            </w:r>
          </w:p>
        </w:tc>
      </w:tr>
    </w:tbl>
    <w:p w14:paraId="3614C272" w14:textId="4F706E23" w:rsidR="001C3186" w:rsidRPr="00187AA8" w:rsidRDefault="001C3186" w:rsidP="00906BCB">
      <w:pPr>
        <w:pStyle w:val="Heading3"/>
        <w:rPr>
          <w:rFonts w:cs="Times New Roman"/>
          <w:szCs w:val="28"/>
        </w:rPr>
      </w:pPr>
      <w:bookmarkStart w:id="35" w:name="_Toc10"/>
      <w:bookmarkStart w:id="36" w:name="_Toc242468938"/>
      <w:r w:rsidRPr="00187AA8">
        <w:rPr>
          <w:rFonts w:cs="Times New Roman"/>
          <w:szCs w:val="28"/>
        </w:rPr>
        <w:t>Tuỳ chọn Excel</w:t>
      </w:r>
      <w:bookmarkEnd w:id="35"/>
      <w:bookmarkEnd w:id="36"/>
    </w:p>
    <w:p w14:paraId="55746030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3796E585" wp14:editId="2ADEF701">
            <wp:extent cx="3810510" cy="3538331"/>
            <wp:effectExtent l="0" t="0" r="0" b="5080"/>
            <wp:docPr id="701019401" name="06_export_options.png" descr="06_export_options.png" title="06_export_op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328" cy="354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E3EE" w14:textId="56430EF3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14.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>Tuỳ chọn xuất Excel</w:t>
      </w:r>
    </w:p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429"/>
        <w:gridCol w:w="9373"/>
      </w:tblGrid>
      <w:tr w:rsidR="00456A35" w:rsidRPr="004C170A" w14:paraId="7951981D" w14:textId="77777777" w:rsidTr="00187AA8">
        <w:tc>
          <w:tcPr>
            <w:tcW w:w="429" w:type="dxa"/>
          </w:tcPr>
          <w:p w14:paraId="073A9EB1" w14:textId="00D2756B" w:rsidR="00456A35" w:rsidRPr="004C170A" w:rsidRDefault="00456A35" w:rsidP="00DC3509">
            <w:pPr>
              <w:spacing w:after="40"/>
              <w:rPr>
                <w:rFonts w:eastAsia="Segoe UI" w:cs="Times New Roman"/>
                <w:b/>
                <w:bCs/>
                <w:szCs w:val="24"/>
              </w:rPr>
            </w:pPr>
            <w:r>
              <w:rPr>
                <w:rFonts w:eastAsia="Segoe UI" w:cs="Times New Roman"/>
                <w:b/>
                <w:bCs/>
                <w:szCs w:val="24"/>
              </w:rPr>
              <w:t>1</w:t>
            </w:r>
          </w:p>
        </w:tc>
        <w:tc>
          <w:tcPr>
            <w:tcW w:w="9373" w:type="dxa"/>
          </w:tcPr>
          <w:p w14:paraId="312F2956" w14:textId="14DDBF9F" w:rsidR="00456A35" w:rsidRPr="004C170A" w:rsidRDefault="00456A35" w:rsidP="00DC3509">
            <w:pPr>
              <w:spacing w:after="40"/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szCs w:val="24"/>
              </w:rPr>
              <w:t>Cột Raw / Mask chứa gì</w:t>
            </w:r>
            <w:r w:rsidRPr="004C170A">
              <w:rPr>
                <w:rFonts w:eastAsia="Segoe UI" w:cs="Times New Roman"/>
                <w:szCs w:val="24"/>
              </w:rPr>
              <w:t xml:space="preserve"> – 3 option bên dưới</w:t>
            </w:r>
          </w:p>
        </w:tc>
      </w:tr>
      <w:tr w:rsidR="00456A35" w:rsidRPr="004C170A" w14:paraId="581202E9" w14:textId="77777777" w:rsidTr="00187AA8">
        <w:tc>
          <w:tcPr>
            <w:tcW w:w="429" w:type="dxa"/>
          </w:tcPr>
          <w:p w14:paraId="1EF9F913" w14:textId="24EF38DA" w:rsidR="00456A35" w:rsidRPr="004C170A" w:rsidRDefault="00456A35" w:rsidP="00DC3509">
            <w:pPr>
              <w:spacing w:after="40"/>
              <w:rPr>
                <w:rFonts w:eastAsia="Segoe UI" w:cs="Times New Roman"/>
                <w:b/>
                <w:bCs/>
                <w:szCs w:val="24"/>
              </w:rPr>
            </w:pPr>
            <w:r>
              <w:rPr>
                <w:rFonts w:eastAsia="Segoe UI" w:cs="Times New Roman"/>
                <w:b/>
                <w:bCs/>
                <w:szCs w:val="24"/>
              </w:rPr>
              <w:t>2</w:t>
            </w:r>
          </w:p>
        </w:tc>
        <w:tc>
          <w:tcPr>
            <w:tcW w:w="9373" w:type="dxa"/>
          </w:tcPr>
          <w:p w14:paraId="67AC4CFA" w14:textId="4DAD8540" w:rsidR="00456A35" w:rsidRPr="004C170A" w:rsidRDefault="00456A35" w:rsidP="00DC3509">
            <w:pPr>
              <w:spacing w:after="40"/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szCs w:val="24"/>
              </w:rPr>
              <w:t>Kích thước ô ảnh</w:t>
            </w:r>
            <w:r w:rsidRPr="004C170A">
              <w:rPr>
                <w:rFonts w:eastAsia="Segoe UI" w:cs="Times New Roman"/>
                <w:szCs w:val="24"/>
              </w:rPr>
              <w:t>: theo tỷ lệ ảnh hoặc nhập tay</w:t>
            </w:r>
          </w:p>
        </w:tc>
      </w:tr>
      <w:tr w:rsidR="00456A35" w:rsidRPr="004C170A" w14:paraId="5E3EEF1F" w14:textId="77777777" w:rsidTr="00187AA8">
        <w:tc>
          <w:tcPr>
            <w:tcW w:w="429" w:type="dxa"/>
          </w:tcPr>
          <w:p w14:paraId="64D0B5D7" w14:textId="0864D8C5" w:rsidR="00456A35" w:rsidRPr="004C170A" w:rsidRDefault="00456A35" w:rsidP="00DC3509">
            <w:pPr>
              <w:spacing w:after="40"/>
              <w:rPr>
                <w:rFonts w:eastAsia="Segoe UI" w:cs="Times New Roman"/>
                <w:b/>
                <w:bCs/>
                <w:szCs w:val="24"/>
              </w:rPr>
            </w:pPr>
            <w:r>
              <w:rPr>
                <w:rFonts w:eastAsia="Segoe UI" w:cs="Times New Roman"/>
                <w:b/>
                <w:bCs/>
                <w:szCs w:val="24"/>
              </w:rPr>
              <w:t>3</w:t>
            </w:r>
          </w:p>
        </w:tc>
        <w:tc>
          <w:tcPr>
            <w:tcW w:w="9373" w:type="dxa"/>
          </w:tcPr>
          <w:p w14:paraId="0667FC19" w14:textId="4A7A376F" w:rsidR="00456A35" w:rsidRPr="004C170A" w:rsidRDefault="00456A35" w:rsidP="00DC3509">
            <w:pPr>
              <w:spacing w:after="40"/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szCs w:val="24"/>
              </w:rPr>
              <w:t>Xuất cột Vision</w:t>
            </w:r>
            <w:r w:rsidRPr="004C170A">
              <w:rPr>
                <w:rFonts w:eastAsia="Segoe UI" w:cs="Times New Roman"/>
                <w:szCs w:val="24"/>
              </w:rPr>
              <w:t>: mặc định không tick – chỉ xuất Đánh giá + Ghi chú</w:t>
            </w:r>
          </w:p>
        </w:tc>
      </w:tr>
      <w:tr w:rsidR="00456A35" w:rsidRPr="004C170A" w14:paraId="40BC62A0" w14:textId="77777777" w:rsidTr="00187AA8">
        <w:tc>
          <w:tcPr>
            <w:tcW w:w="429" w:type="dxa"/>
          </w:tcPr>
          <w:p w14:paraId="7527CD7A" w14:textId="1FDCA6D1" w:rsidR="00456A35" w:rsidRPr="004C170A" w:rsidRDefault="00456A35" w:rsidP="00DC3509">
            <w:pPr>
              <w:spacing w:after="40"/>
              <w:rPr>
                <w:rFonts w:eastAsia="Segoe UI" w:cs="Times New Roman"/>
                <w:b/>
                <w:bCs/>
                <w:szCs w:val="24"/>
              </w:rPr>
            </w:pPr>
            <w:r>
              <w:rPr>
                <w:rFonts w:eastAsia="Segoe UI" w:cs="Times New Roman"/>
                <w:b/>
                <w:bCs/>
                <w:szCs w:val="24"/>
              </w:rPr>
              <w:t>4</w:t>
            </w:r>
          </w:p>
        </w:tc>
        <w:tc>
          <w:tcPr>
            <w:tcW w:w="9373" w:type="dxa"/>
          </w:tcPr>
          <w:p w14:paraId="5241C8AC" w14:textId="6EF86652" w:rsidR="00456A35" w:rsidRPr="004C170A" w:rsidRDefault="00456A35" w:rsidP="00DC3509">
            <w:pPr>
              <w:spacing w:after="40"/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szCs w:val="24"/>
              </w:rPr>
              <w:t>Xuất Excel</w:t>
            </w:r>
            <w:r w:rsidRPr="004C170A">
              <w:rPr>
                <w:rFonts w:eastAsia="Segoe UI" w:cs="Times New Roman"/>
                <w:szCs w:val="24"/>
              </w:rPr>
              <w:t xml:space="preserve"> → chọn nơi lưu</w:t>
            </w:r>
          </w:p>
        </w:tc>
      </w:tr>
    </w:tbl>
    <w:p w14:paraId="16205C6F" w14:textId="79691EAB" w:rsidR="001C3186" w:rsidRPr="00906BCB" w:rsidRDefault="001C3186" w:rsidP="00456A35">
      <w:bookmarkStart w:id="37" w:name="_Toc11"/>
      <w:r w:rsidRPr="00906BCB">
        <w:t>3 option xuất Excel</w:t>
      </w:r>
      <w:bookmarkEnd w:id="37"/>
    </w:p>
    <w:p w14:paraId="7286CCA9" w14:textId="77777777" w:rsidR="001C3186" w:rsidRPr="004C170A" w:rsidRDefault="001C3186" w:rsidP="001C3186">
      <w:pPr>
        <w:keepNext/>
        <w:spacing w:after="100"/>
        <w:rPr>
          <w:rFonts w:cs="Times New Roman"/>
          <w:szCs w:val="24"/>
        </w:rPr>
      </w:pPr>
      <w:r w:rsidRPr="00456A35">
        <w:rPr>
          <w:rFonts w:ascii="Cambria Math" w:eastAsia="Segoe UI" w:hAnsi="Cambria Math" w:cs="Cambria Math"/>
          <w:b/>
          <w:bCs/>
          <w:color w:val="auto"/>
          <w:szCs w:val="24"/>
        </w:rPr>
        <w:t>①</w:t>
      </w:r>
      <w:r w:rsidRPr="00456A35">
        <w:rPr>
          <w:rFonts w:eastAsia="Segoe UI" w:cs="Times New Roman"/>
          <w:b/>
          <w:bCs/>
          <w:color w:val="auto"/>
          <w:szCs w:val="24"/>
        </w:rPr>
        <w:t xml:space="preserve"> Hyperlink + thumbnail</w:t>
      </w:r>
      <w:r w:rsidRPr="00456A35">
        <w:rPr>
          <w:rFonts w:eastAsia="Segoe UI" w:cs="Times New Roman"/>
          <w:color w:val="auto"/>
          <w:szCs w:val="24"/>
        </w:rPr>
        <w:t xml:space="preserve"> </w:t>
      </w:r>
      <w:r w:rsidRPr="004C170A">
        <w:rPr>
          <w:rFonts w:eastAsia="Segoe UI" w:cs="Times New Roman"/>
          <w:szCs w:val="24"/>
        </w:rPr>
        <w:t>(mặc định) – ảnh nhỏ trong ô, bấm vào mở ảnh gốc.</w:t>
      </w:r>
    </w:p>
    <w:p w14:paraId="38667465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3A22519E" wp14:editId="51A1FFC7">
            <wp:extent cx="6267450" cy="1506931"/>
            <wp:effectExtent l="0" t="0" r="0" b="0"/>
            <wp:docPr id="101964106" name="07_excel_1_thumbnail.png" descr="07_excel_1_thumbnail.png" title="07_excel_1_thumbn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901" cy="151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0A0D" w14:textId="481E2AD2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15.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Option </w:t>
      </w:r>
      <w:r w:rsidR="001C3186" w:rsidRPr="004C170A">
        <w:rPr>
          <w:rFonts w:ascii="Cambria Math" w:eastAsia="Segoe UI" w:hAnsi="Cambria Math" w:cs="Cambria Math"/>
          <w:i/>
          <w:iCs/>
          <w:color w:val="64748B"/>
          <w:sz w:val="22"/>
        </w:rPr>
        <w:t>①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 </w:t>
      </w:r>
    </w:p>
    <w:p w14:paraId="106A79E1" w14:textId="77777777" w:rsidR="001C3186" w:rsidRPr="004C170A" w:rsidRDefault="001C3186" w:rsidP="001C3186">
      <w:pPr>
        <w:keepNext/>
        <w:spacing w:after="100"/>
        <w:rPr>
          <w:rFonts w:cs="Times New Roman"/>
          <w:szCs w:val="24"/>
        </w:rPr>
      </w:pPr>
      <w:r w:rsidRPr="00456A35">
        <w:rPr>
          <w:rFonts w:ascii="Cambria Math" w:eastAsia="Segoe UI" w:hAnsi="Cambria Math" w:cs="Cambria Math"/>
          <w:b/>
          <w:bCs/>
          <w:color w:val="auto"/>
          <w:szCs w:val="24"/>
        </w:rPr>
        <w:lastRenderedPageBreak/>
        <w:t>②</w:t>
      </w:r>
      <w:r w:rsidRPr="00456A35">
        <w:rPr>
          <w:rFonts w:eastAsia="Segoe UI" w:cs="Times New Roman"/>
          <w:b/>
          <w:bCs/>
          <w:color w:val="auto"/>
          <w:szCs w:val="24"/>
        </w:rPr>
        <w:t xml:space="preserve"> Hyperlink, bỏ tick Hiện thumbnail</w:t>
      </w:r>
      <w:r w:rsidRPr="00456A35">
        <w:rPr>
          <w:rFonts w:eastAsia="Segoe UI" w:cs="Times New Roman"/>
          <w:color w:val="auto"/>
          <w:szCs w:val="24"/>
        </w:rPr>
        <w:t xml:space="preserve"> </w:t>
      </w:r>
      <w:r w:rsidRPr="004C170A">
        <w:rPr>
          <w:rFonts w:eastAsia="Segoe UI" w:cs="Times New Roman"/>
          <w:szCs w:val="24"/>
        </w:rPr>
        <w:t xml:space="preserve">– </w:t>
      </w:r>
      <w:r>
        <w:rPr>
          <w:rFonts w:cs="Times New Roman"/>
          <w:szCs w:val="24"/>
        </w:rPr>
        <w:t>bấm vào tên file mở ảnh gốc</w:t>
      </w:r>
    </w:p>
    <w:p w14:paraId="5FD26874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4EDE45EA" wp14:editId="402D0CEE">
            <wp:extent cx="6267450" cy="1068020"/>
            <wp:effectExtent l="0" t="0" r="0" b="0"/>
            <wp:docPr id="1043414029" name="07_excel_2_hyperlink.png" descr="07_excel_2_hyperlink.png" title="07_excel_2_hyper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505" cy="10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216E" w14:textId="3B2A9C0D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16.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Option </w:t>
      </w:r>
      <w:r w:rsidR="001C3186" w:rsidRPr="004C170A">
        <w:rPr>
          <w:rFonts w:ascii="Cambria Math" w:eastAsia="Segoe UI" w:hAnsi="Cambria Math" w:cs="Cambria Math"/>
          <w:i/>
          <w:iCs/>
          <w:color w:val="64748B"/>
          <w:sz w:val="22"/>
        </w:rPr>
        <w:t>②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 </w:t>
      </w:r>
    </w:p>
    <w:p w14:paraId="21553308" w14:textId="01F096B3" w:rsidR="001C3186" w:rsidRPr="004C170A" w:rsidRDefault="001C3186" w:rsidP="001C3186">
      <w:pPr>
        <w:keepNext/>
        <w:spacing w:after="100"/>
        <w:rPr>
          <w:rFonts w:cs="Times New Roman"/>
          <w:szCs w:val="24"/>
        </w:rPr>
      </w:pPr>
      <w:r w:rsidRPr="00456A35">
        <w:rPr>
          <w:rFonts w:ascii="Cambria Math" w:eastAsia="Segoe UI" w:hAnsi="Cambria Math" w:cs="Cambria Math"/>
          <w:b/>
          <w:bCs/>
          <w:color w:val="auto"/>
          <w:szCs w:val="24"/>
        </w:rPr>
        <w:t>③</w:t>
      </w:r>
      <w:r w:rsidRPr="00456A35">
        <w:rPr>
          <w:rFonts w:eastAsia="Segoe UI" w:cs="Times New Roman"/>
          <w:b/>
          <w:bCs/>
          <w:color w:val="auto"/>
          <w:szCs w:val="24"/>
        </w:rPr>
        <w:t xml:space="preserve"> Chèn ảnh gốc</w:t>
      </w:r>
      <w:r w:rsidRPr="00456A35">
        <w:rPr>
          <w:rFonts w:eastAsia="Segoe UI" w:cs="Times New Roman"/>
          <w:color w:val="auto"/>
          <w:szCs w:val="24"/>
        </w:rPr>
        <w:t xml:space="preserve"> – </w:t>
      </w:r>
      <w:r w:rsidRPr="004C170A">
        <w:rPr>
          <w:rFonts w:eastAsia="Segoe UI" w:cs="Times New Roman"/>
          <w:szCs w:val="24"/>
        </w:rPr>
        <w:t>nhúng nguyên ảnh, không nén, phóng to xem rõ chi tiết</w:t>
      </w:r>
      <w:r w:rsidR="00456A35">
        <w:rPr>
          <w:rFonts w:eastAsia="Segoe UI" w:cs="Times New Roman"/>
          <w:szCs w:val="24"/>
        </w:rPr>
        <w:t xml:space="preserve"> </w:t>
      </w:r>
    </w:p>
    <w:p w14:paraId="5C938AFA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1B55E805" wp14:editId="49B2CE53">
            <wp:extent cx="6267450" cy="1506931"/>
            <wp:effectExtent l="0" t="0" r="0" b="0"/>
            <wp:docPr id="596352492" name="07_excel_3_anh_goc.png" descr="07_excel_3_anh_goc.png" title="07_excel_3_anh_g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614" cy="15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8731" w14:textId="3F6793D1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17.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Option </w:t>
      </w:r>
      <w:r w:rsidR="001C3186" w:rsidRPr="004C170A">
        <w:rPr>
          <w:rFonts w:ascii="Cambria Math" w:eastAsia="Segoe UI" w:hAnsi="Cambria Math" w:cs="Cambria Math"/>
          <w:i/>
          <w:iCs/>
          <w:color w:val="64748B"/>
          <w:sz w:val="22"/>
        </w:rPr>
        <w:t>③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 – file Excel thật</w:t>
      </w:r>
    </w:p>
    <w:p w14:paraId="0A1A2BA2" w14:textId="77777777" w:rsidR="001C3186" w:rsidRPr="004C170A" w:rsidRDefault="001C3186" w:rsidP="001C3186">
      <w:pPr>
        <w:keepNext/>
        <w:spacing w:before="80" w:after="40"/>
        <w:jc w:val="center"/>
        <w:rPr>
          <w:rFonts w:cs="Times New Roman"/>
          <w:szCs w:val="24"/>
        </w:rPr>
      </w:pPr>
      <w:r w:rsidRPr="004C170A">
        <w:rPr>
          <w:rFonts w:cs="Times New Roman"/>
          <w:noProof/>
          <w:szCs w:val="24"/>
        </w:rPr>
        <w:drawing>
          <wp:inline distT="0" distB="0" distL="0" distR="0" wp14:anchorId="6BA21D11" wp14:editId="454209FD">
            <wp:extent cx="5334000" cy="2352675"/>
            <wp:effectExtent l="0" t="0" r="0" b="0"/>
            <wp:docPr id="103193003" name="08_zoom_compare.png" descr="08_zoom_compare.png" title="08_zoom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AE9C" w14:textId="75EC54DD" w:rsidR="001C3186" w:rsidRPr="004C170A" w:rsidRDefault="0076780C" w:rsidP="001C3186">
      <w:pPr>
        <w:spacing w:after="160"/>
        <w:jc w:val="center"/>
        <w:rPr>
          <w:rFonts w:cs="Times New Roman"/>
          <w:szCs w:val="24"/>
        </w:rPr>
      </w:pPr>
      <w:r>
        <w:rPr>
          <w:rFonts w:eastAsia="Segoe UI" w:cs="Times New Roman"/>
          <w:i/>
          <w:iCs/>
          <w:color w:val="64748B"/>
          <w:sz w:val="22"/>
        </w:rPr>
        <w:t xml:space="preserve">Hình 18. 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Phóng to cùng một ô: </w:t>
      </w:r>
      <w:r w:rsidR="001C3186" w:rsidRPr="004C170A">
        <w:rPr>
          <w:rFonts w:ascii="Cambria Math" w:eastAsia="Segoe UI" w:hAnsi="Cambria Math" w:cs="Cambria Math"/>
          <w:i/>
          <w:iCs/>
          <w:color w:val="64748B"/>
          <w:sz w:val="22"/>
        </w:rPr>
        <w:t>①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 </w:t>
      </w:r>
      <w:r w:rsidR="001C3186">
        <w:rPr>
          <w:rFonts w:cs="Times New Roman"/>
          <w:i/>
          <w:iCs/>
          <w:color w:val="64748B"/>
          <w:sz w:val="22"/>
        </w:rPr>
        <w:t>T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humbnail và </w:t>
      </w:r>
      <w:r w:rsidR="001C3186" w:rsidRPr="004C170A">
        <w:rPr>
          <w:rFonts w:ascii="Cambria Math" w:eastAsia="Segoe UI" w:hAnsi="Cambria Math" w:cs="Cambria Math"/>
          <w:i/>
          <w:iCs/>
          <w:color w:val="64748B"/>
          <w:sz w:val="22"/>
        </w:rPr>
        <w:t>③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 xml:space="preserve"> </w:t>
      </w:r>
      <w:r w:rsidR="001C3186">
        <w:rPr>
          <w:rFonts w:cs="Times New Roman"/>
          <w:i/>
          <w:iCs/>
          <w:color w:val="64748B"/>
          <w:sz w:val="22"/>
        </w:rPr>
        <w:t>Ả</w:t>
      </w:r>
      <w:r w:rsidR="001C3186" w:rsidRPr="004C170A">
        <w:rPr>
          <w:rFonts w:eastAsia="Segoe UI" w:cs="Times New Roman"/>
          <w:i/>
          <w:iCs/>
          <w:color w:val="64748B"/>
          <w:sz w:val="22"/>
        </w:rPr>
        <w:t>nh gốc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500"/>
        <w:gridCol w:w="1500"/>
        <w:gridCol w:w="1300"/>
        <w:gridCol w:w="3866"/>
      </w:tblGrid>
      <w:tr w:rsidR="001C3186" w:rsidRPr="004C170A" w14:paraId="4DE76D50" w14:textId="77777777" w:rsidTr="00C31EA9">
        <w:trPr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F5875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color w:val="FFFFFF"/>
                <w:sz w:val="22"/>
              </w:rPr>
              <w:t>Option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16CC6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color w:val="FFFFFF"/>
                <w:sz w:val="22"/>
              </w:rPr>
              <w:t>Ô Raw / Mask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6D3D3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color w:val="FFFFFF"/>
                <w:sz w:val="22"/>
              </w:rPr>
              <w:t>Bấm mở ảnh gốc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93513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color w:val="FFFFFF"/>
                <w:sz w:val="22"/>
              </w:rPr>
              <w:t>Dung lượng*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206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5D134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color w:val="FFFFFF"/>
                <w:sz w:val="22"/>
              </w:rPr>
              <w:t>Dùng khi</w:t>
            </w:r>
          </w:p>
        </w:tc>
      </w:tr>
      <w:tr w:rsidR="001C3186" w:rsidRPr="004C170A" w14:paraId="5B273C5F" w14:textId="77777777" w:rsidTr="00DC3509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98375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ascii="Cambria Math" w:eastAsia="Segoe UI" w:hAnsi="Cambria Math" w:cs="Cambria Math"/>
                <w:b/>
                <w:bCs/>
                <w:szCs w:val="24"/>
              </w:rPr>
              <w:t>①</w:t>
            </w:r>
            <w:r w:rsidRPr="004C170A">
              <w:rPr>
                <w:rFonts w:eastAsia="Segoe UI" w:cs="Times New Roman"/>
                <w:b/>
                <w:bCs/>
                <w:szCs w:val="24"/>
              </w:rPr>
              <w:t xml:space="preserve"> Thumbnail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500D5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Ảnh nhỏ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DE9B5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Có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BA82E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733 KB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FEE57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Xem nhanh, gửi kèm thư mục ảnh</w:t>
            </w:r>
          </w:p>
        </w:tc>
      </w:tr>
      <w:tr w:rsidR="001C3186" w:rsidRPr="004C170A" w14:paraId="50210865" w14:textId="77777777" w:rsidTr="00DC3509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3EE45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ascii="Cambria Math" w:eastAsia="Segoe UI" w:hAnsi="Cambria Math" w:cs="Cambria Math"/>
                <w:b/>
                <w:bCs/>
                <w:szCs w:val="24"/>
              </w:rPr>
              <w:t>②</w:t>
            </w:r>
            <w:r w:rsidRPr="004C170A">
              <w:rPr>
                <w:rFonts w:eastAsia="Segoe UI" w:cs="Times New Roman"/>
                <w:b/>
                <w:bCs/>
                <w:szCs w:val="24"/>
              </w:rPr>
              <w:t xml:space="preserve"> Hyperlink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873CE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Tên file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F7C27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Có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AC798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21 KB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813EC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Dataset rất lớn, chỉ cần tra cứu</w:t>
            </w:r>
          </w:p>
        </w:tc>
      </w:tr>
      <w:tr w:rsidR="001C3186" w:rsidRPr="004C170A" w14:paraId="1E4746E2" w14:textId="77777777" w:rsidTr="00DC3509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BE55B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ascii="Cambria Math" w:eastAsia="Segoe UI" w:hAnsi="Cambria Math" w:cs="Cambria Math"/>
                <w:b/>
                <w:bCs/>
                <w:szCs w:val="24"/>
              </w:rPr>
              <w:t>③</w:t>
            </w:r>
            <w:r w:rsidRPr="004C170A">
              <w:rPr>
                <w:rFonts w:eastAsia="Segoe UI" w:cs="Times New Roman"/>
                <w:b/>
                <w:bCs/>
                <w:szCs w:val="24"/>
              </w:rPr>
              <w:t xml:space="preserve"> Ảnh gốc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AA5A7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Ảnh gốc nét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1F075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Không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2647D" w14:textId="77777777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7,2 MB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5DACA" w14:textId="64D50441" w:rsidR="001C3186" w:rsidRPr="004C170A" w:rsidRDefault="001C3186" w:rsidP="00DC3509">
            <w:pPr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 xml:space="preserve">Gửi riêng file Excel, </w:t>
            </w:r>
            <w:r w:rsidR="00C31EA9">
              <w:rPr>
                <w:rFonts w:eastAsia="Segoe UI" w:cs="Times New Roman"/>
                <w:szCs w:val="24"/>
              </w:rPr>
              <w:t>ít dữ liệu, hỗ trợ khách hàng xem trực tiếp trong excel</w:t>
            </w:r>
          </w:p>
        </w:tc>
      </w:tr>
    </w:tbl>
    <w:p w14:paraId="2F771B3A" w14:textId="77777777" w:rsidR="001C3186" w:rsidRPr="004C170A" w:rsidRDefault="001C3186" w:rsidP="001C3186">
      <w:pPr>
        <w:spacing w:after="160"/>
        <w:rPr>
          <w:rFonts w:cs="Times New Roman"/>
          <w:szCs w:val="24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E4D6"/>
        <w:tblLook w:val="04A0" w:firstRow="1" w:lastRow="0" w:firstColumn="1" w:lastColumn="0" w:noHBand="0" w:noVBand="1"/>
      </w:tblPr>
      <w:tblGrid>
        <w:gridCol w:w="9866"/>
      </w:tblGrid>
      <w:tr w:rsidR="001C3186" w:rsidRPr="004C170A" w14:paraId="198CFE47" w14:textId="77777777" w:rsidTr="003D22F6">
        <w:tc>
          <w:tcPr>
            <w:tcW w:w="986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75C52B8" w14:textId="77777777" w:rsidR="001C3186" w:rsidRPr="004C170A" w:rsidRDefault="001C3186" w:rsidP="00DC3509">
            <w:pPr>
              <w:spacing w:after="60"/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b/>
                <w:bCs/>
                <w:color w:val="B45309"/>
                <w:szCs w:val="24"/>
              </w:rPr>
              <w:t>Lưu ý</w:t>
            </w:r>
          </w:p>
          <w:p w14:paraId="7BDE1DBA" w14:textId="77777777" w:rsidR="001C3186" w:rsidRPr="004C170A" w:rsidRDefault="001C3186" w:rsidP="001C3186">
            <w:pPr>
              <w:pStyle w:val="ListParagraph"/>
              <w:numPr>
                <w:ilvl w:val="0"/>
                <w:numId w:val="23"/>
              </w:numPr>
              <w:spacing w:after="40" w:line="240" w:lineRule="auto"/>
              <w:contextualSpacing w:val="0"/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lastRenderedPageBreak/>
              <w:t xml:space="preserve">Option </w:t>
            </w:r>
            <w:r w:rsidRPr="004C170A">
              <w:rPr>
                <w:rFonts w:ascii="Cambria Math" w:eastAsia="Segoe UI" w:hAnsi="Cambria Math" w:cs="Cambria Math"/>
                <w:szCs w:val="24"/>
              </w:rPr>
              <w:t>①②</w:t>
            </w:r>
            <w:r w:rsidRPr="004C170A">
              <w:rPr>
                <w:rFonts w:eastAsia="Segoe UI" w:cs="Times New Roman"/>
                <w:szCs w:val="24"/>
              </w:rPr>
              <w:t xml:space="preserve"> nên lưu file Excel </w:t>
            </w:r>
            <w:r w:rsidRPr="004C170A">
              <w:rPr>
                <w:rFonts w:eastAsia="Segoe UI" w:cs="Times New Roman"/>
                <w:b/>
                <w:bCs/>
                <w:szCs w:val="24"/>
              </w:rPr>
              <w:t>trong thư mục dataset</w:t>
            </w:r>
            <w:r w:rsidRPr="004C170A">
              <w:rPr>
                <w:rFonts w:eastAsia="Segoe UI" w:cs="Times New Roman"/>
                <w:szCs w:val="24"/>
              </w:rPr>
              <w:t xml:space="preserve"> để link ảnh vẫn mở được khi gửi cả thư mục</w:t>
            </w:r>
          </w:p>
          <w:p w14:paraId="13277451" w14:textId="77777777" w:rsidR="001C3186" w:rsidRDefault="001C3186" w:rsidP="001C3186">
            <w:pPr>
              <w:pStyle w:val="ListParagraph"/>
              <w:numPr>
                <w:ilvl w:val="0"/>
                <w:numId w:val="23"/>
              </w:numPr>
              <w:spacing w:after="40" w:line="240" w:lineRule="auto"/>
              <w:contextualSpacing w:val="0"/>
              <w:rPr>
                <w:rFonts w:cs="Times New Roman"/>
                <w:szCs w:val="24"/>
              </w:rPr>
            </w:pPr>
            <w:r w:rsidRPr="004C170A">
              <w:rPr>
                <w:rFonts w:eastAsia="Segoe UI" w:cs="Times New Roman"/>
                <w:szCs w:val="24"/>
              </w:rPr>
              <w:t>Xuất</w:t>
            </w:r>
            <w:r>
              <w:rPr>
                <w:rFonts w:cs="Times New Roman"/>
                <w:szCs w:val="24"/>
              </w:rPr>
              <w:t xml:space="preserve"> Excel</w:t>
            </w:r>
            <w:r w:rsidRPr="004C170A">
              <w:rPr>
                <w:rFonts w:eastAsia="Segoe UI" w:cs="Times New Roman"/>
                <w:szCs w:val="24"/>
              </w:rPr>
              <w:t xml:space="preserve"> không</w:t>
            </w:r>
            <w:r>
              <w:rPr>
                <w:rFonts w:cs="Times New Roman"/>
                <w:szCs w:val="24"/>
              </w:rPr>
              <w:t xml:space="preserve"> được phép</w:t>
            </w:r>
            <w:r w:rsidRPr="004C170A">
              <w:rPr>
                <w:rFonts w:eastAsia="Segoe UI" w:cs="Times New Roman"/>
                <w:szCs w:val="24"/>
              </w:rPr>
              <w:t xml:space="preserve"> đổi tên</w:t>
            </w:r>
            <w:r>
              <w:rPr>
                <w:rFonts w:cs="Times New Roman"/>
                <w:szCs w:val="24"/>
              </w:rPr>
              <w:t xml:space="preserve"> file</w:t>
            </w:r>
            <w:r w:rsidRPr="004C170A">
              <w:rPr>
                <w:rFonts w:eastAsia="Segoe UI" w:cs="Times New Roman"/>
                <w:szCs w:val="24"/>
              </w:rPr>
              <w:t xml:space="preserve"> / di chuyển ảnh và không đổi schema</w:t>
            </w:r>
          </w:p>
          <w:p w14:paraId="6BA5F1C2" w14:textId="77777777" w:rsidR="001C3186" w:rsidRPr="00204A2E" w:rsidRDefault="001C3186" w:rsidP="001C3186">
            <w:pPr>
              <w:pStyle w:val="ListParagraph"/>
              <w:numPr>
                <w:ilvl w:val="0"/>
                <w:numId w:val="23"/>
              </w:numPr>
              <w:spacing w:after="40" w:line="240" w:lineRule="auto"/>
              <w:contextualSpacing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File báo cáo excel phải cùng cấp với thư mục ảnh</w:t>
            </w:r>
            <w:r>
              <w:rPr>
                <w:rFonts w:cs="Times New Roman"/>
                <w:szCs w:val="24"/>
              </w:rPr>
              <w:br/>
              <w:t xml:space="preserve">Ví dụ: </w:t>
            </w:r>
            <w:r w:rsidRPr="00204A2E">
              <w:rPr>
                <w:rFonts w:cs="Times New Roman"/>
                <w:szCs w:val="24"/>
              </w:rPr>
              <w:t>Thư mục   Dataset\</w:t>
            </w:r>
          </w:p>
          <w:p w14:paraId="5838915E" w14:textId="77777777" w:rsidR="001C3186" w:rsidRPr="00204A2E" w:rsidRDefault="001C3186" w:rsidP="00DC3509">
            <w:pPr>
              <w:pStyle w:val="ListParagraph"/>
              <w:spacing w:after="40"/>
              <w:ind w:left="400"/>
              <w:rPr>
                <w:rFonts w:cs="Times New Roman"/>
                <w:szCs w:val="24"/>
              </w:rPr>
            </w:pPr>
            <w:r w:rsidRPr="00204A2E">
              <w:rPr>
                <w:rFonts w:cs="Times New Roman"/>
                <w:szCs w:val="24"/>
              </w:rPr>
              <w:t xml:space="preserve">         </w:t>
            </w:r>
            <w:r>
              <w:rPr>
                <w:rFonts w:cs="Times New Roman"/>
                <w:szCs w:val="24"/>
              </w:rPr>
              <w:t xml:space="preserve">                              </w:t>
            </w:r>
            <w:r w:rsidRPr="00204A2E">
              <w:rPr>
                <w:rFonts w:cs="Times New Roman"/>
                <w:szCs w:val="24"/>
              </w:rPr>
              <w:t xml:space="preserve">├── </w:t>
            </w:r>
            <w:r w:rsidRPr="00204A2E">
              <w:rPr>
                <w:rFonts w:cs="Times New Roman"/>
                <w:color w:val="0070C0"/>
                <w:szCs w:val="24"/>
              </w:rPr>
              <w:t>Report.xlsx</w:t>
            </w:r>
          </w:p>
          <w:p w14:paraId="0D2DA096" w14:textId="77777777" w:rsidR="001C3186" w:rsidRPr="00204A2E" w:rsidRDefault="001C3186" w:rsidP="00DC3509">
            <w:pPr>
              <w:pStyle w:val="ListParagraph"/>
              <w:spacing w:after="40"/>
              <w:ind w:left="400"/>
              <w:rPr>
                <w:rFonts w:cs="Times New Roman"/>
                <w:szCs w:val="24"/>
              </w:rPr>
            </w:pPr>
            <w:r w:rsidRPr="00204A2E">
              <w:rPr>
                <w:rFonts w:cs="Times New Roman"/>
                <w:szCs w:val="24"/>
              </w:rPr>
              <w:t xml:space="preserve">         </w:t>
            </w:r>
            <w:r>
              <w:rPr>
                <w:rFonts w:cs="Times New Roman"/>
                <w:szCs w:val="24"/>
              </w:rPr>
              <w:t xml:space="preserve">                              </w:t>
            </w:r>
            <w:r w:rsidRPr="00204A2E">
              <w:rPr>
                <w:rFonts w:cs="Times New Roman"/>
                <w:szCs w:val="24"/>
              </w:rPr>
              <w:t>├── ĐK1_1_Lens_Sheet1_A-1_Top_Xước_NG_Raw_1.jpg</w:t>
            </w:r>
          </w:p>
          <w:p w14:paraId="2A766160" w14:textId="77777777" w:rsidR="001C3186" w:rsidRPr="00204A2E" w:rsidRDefault="001C3186" w:rsidP="00DC3509">
            <w:pPr>
              <w:pStyle w:val="ListParagraph"/>
              <w:spacing w:after="40"/>
              <w:ind w:left="40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            </w:t>
            </w:r>
            <w:r w:rsidRPr="00204A2E">
              <w:rPr>
                <w:rFonts w:cs="Times New Roman"/>
                <w:szCs w:val="24"/>
              </w:rPr>
              <w:t xml:space="preserve">         ├── ĐK1_1_Lens_Sheet1_A-1_Top_Xước_NG_Mask_1.jpg</w:t>
            </w:r>
          </w:p>
          <w:p w14:paraId="1A827346" w14:textId="77777777" w:rsidR="001C3186" w:rsidRPr="004C170A" w:rsidRDefault="001C3186" w:rsidP="00DC3509">
            <w:pPr>
              <w:pStyle w:val="ListParagraph"/>
              <w:spacing w:after="40"/>
              <w:ind w:left="40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                     </w:t>
            </w:r>
            <w:r w:rsidRPr="00204A2E">
              <w:rPr>
                <w:rFonts w:cs="Times New Roman"/>
                <w:szCs w:val="24"/>
              </w:rPr>
              <w:t xml:space="preserve">         └── ĐK2_1_Lens_Sheet1_A-1_Top_Xước_NG_Raw_1.jpg ...</w:t>
            </w:r>
          </w:p>
        </w:tc>
      </w:tr>
    </w:tbl>
    <w:p w14:paraId="68EE25F1" w14:textId="150B9A41" w:rsidR="00C63E77" w:rsidRDefault="00C63E77" w:rsidP="00C63E77">
      <w:pPr>
        <w:pStyle w:val="Heading2"/>
        <w:numPr>
          <w:ilvl w:val="0"/>
          <w:numId w:val="0"/>
        </w:numPr>
        <w:ind w:left="397" w:hanging="113"/>
        <w:rPr>
          <w:rFonts w:cs="Times New Roman"/>
        </w:rPr>
      </w:pPr>
      <w:r>
        <w:rPr>
          <w:rFonts w:cs="Times New Roman"/>
        </w:rPr>
        <w:br w:type="page"/>
      </w:r>
    </w:p>
    <w:p w14:paraId="5103A5F6" w14:textId="46B6ABEB" w:rsidR="001C3186" w:rsidRPr="00187AA8" w:rsidRDefault="001C3186" w:rsidP="00906BCB">
      <w:pPr>
        <w:pStyle w:val="Heading2"/>
        <w:rPr>
          <w:rFonts w:cs="Times New Roman"/>
        </w:rPr>
      </w:pPr>
      <w:bookmarkStart w:id="38" w:name="_Toc242468939"/>
      <w:r w:rsidRPr="00187AA8">
        <w:rPr>
          <w:rFonts w:eastAsia="Segoe UI" w:cs="Times New Roman"/>
        </w:rPr>
        <w:lastRenderedPageBreak/>
        <w:t xml:space="preserve">Bước </w:t>
      </w:r>
      <w:r w:rsidRPr="00187AA8">
        <w:rPr>
          <w:rFonts w:cs="Times New Roman"/>
        </w:rPr>
        <w:t>4</w:t>
      </w:r>
      <w:r w:rsidRPr="00187AA8">
        <w:rPr>
          <w:rFonts w:eastAsia="Segoe UI" w:cs="Times New Roman"/>
        </w:rPr>
        <w:t xml:space="preserve">. </w:t>
      </w:r>
      <w:r w:rsidRPr="00187AA8">
        <w:rPr>
          <w:rFonts w:cs="Times New Roman"/>
        </w:rPr>
        <w:t xml:space="preserve">Nhập dữ liệu lên Q </w:t>
      </w:r>
      <w:r w:rsidR="003D22F6">
        <w:rPr>
          <w:rFonts w:cs="Times New Roman"/>
        </w:rPr>
        <w:t>O</w:t>
      </w:r>
      <w:r w:rsidRPr="00187AA8">
        <w:rPr>
          <w:rFonts w:cs="Times New Roman"/>
        </w:rPr>
        <w:t>ne Edu</w:t>
      </w:r>
      <w:bookmarkEnd w:id="38"/>
    </w:p>
    <w:p w14:paraId="1402A2BD" w14:textId="77777777" w:rsidR="001C3186" w:rsidRPr="008744C1" w:rsidRDefault="001C3186" w:rsidP="001C3186">
      <w:pPr>
        <w:rPr>
          <w:rFonts w:cs="Times New Roman"/>
        </w:rPr>
      </w:pPr>
      <w:r w:rsidRPr="008744C1">
        <w:rPr>
          <w:rFonts w:cs="Times New Roman"/>
        </w:rPr>
        <w:t>Lấy Json hoặc Excel xuất từ phần mềm Vision Image Tool -&gt; Nhập tại mục 9 &amp; 10 trong hồ sơ dự án</w:t>
      </w:r>
    </w:p>
    <w:p w14:paraId="4429F45E" w14:textId="77777777" w:rsidR="001C3186" w:rsidRDefault="001C3186" w:rsidP="001C3186">
      <w:pPr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1860FA5" wp14:editId="5F12F386">
            <wp:extent cx="6264910" cy="6039352"/>
            <wp:effectExtent l="0" t="0" r="2540" b="0"/>
            <wp:docPr id="93647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70480" name=""/>
                    <pic:cNvPicPr/>
                  </pic:nvPicPr>
                  <pic:blipFill rotWithShape="1">
                    <a:blip r:embed="rId56"/>
                    <a:srcRect t="8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6039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08D79" w14:textId="3D8AF8CA" w:rsidR="001C3186" w:rsidRDefault="001C3186" w:rsidP="001C3186">
      <w:pPr>
        <w:rPr>
          <w:rFonts w:cs="Times New Roman"/>
          <w:szCs w:val="24"/>
        </w:rPr>
      </w:pPr>
      <w:r>
        <w:rPr>
          <w:rFonts w:cs="Times New Roman"/>
          <w:szCs w:val="24"/>
        </w:rPr>
        <w:t>Dữ liệu sau khi nhập thành công</w:t>
      </w:r>
      <w:r w:rsidR="00713D8A">
        <w:rPr>
          <w:rFonts w:cs="Times New Roman"/>
          <w:szCs w:val="24"/>
        </w:rPr>
        <w:t xml:space="preserve"> sẽ thể hiện đầy đủ số lượng, các cột thông tin, đánh giá </w:t>
      </w:r>
      <w:proofErr w:type="gramStart"/>
      <w:r w:rsidR="00713D8A">
        <w:rPr>
          <w:rFonts w:cs="Times New Roman"/>
          <w:szCs w:val="24"/>
        </w:rPr>
        <w:t>mẫu,…</w:t>
      </w:r>
      <w:proofErr w:type="gramEnd"/>
    </w:p>
    <w:p w14:paraId="7C900DD4" w14:textId="77777777" w:rsidR="001C3186" w:rsidRDefault="001C3186" w:rsidP="001C3186">
      <w:pPr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75153990" wp14:editId="4A4E3A01">
            <wp:extent cx="6264910" cy="3572510"/>
            <wp:effectExtent l="0" t="0" r="2540" b="8890"/>
            <wp:docPr id="135818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816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8B08" w14:textId="77777777" w:rsidR="001C3186" w:rsidRPr="004C170A" w:rsidRDefault="001C3186" w:rsidP="001C3186">
      <w:pPr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36141965" wp14:editId="3C1F1A26">
            <wp:extent cx="6264910" cy="3451860"/>
            <wp:effectExtent l="0" t="0" r="2540" b="0"/>
            <wp:docPr id="137378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811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B55F" w14:textId="77777777" w:rsidR="001C3186" w:rsidRPr="00E72BB3" w:rsidRDefault="001C3186">
      <w:pPr>
        <w:spacing w:after="0"/>
        <w:rPr>
          <w:rFonts w:cs="Times New Roman"/>
        </w:rPr>
      </w:pPr>
    </w:p>
    <w:sectPr w:rsidR="001C3186" w:rsidRPr="00E72BB3" w:rsidSect="00C3697E">
      <w:footerReference w:type="first" r:id="rId59"/>
      <w:pgSz w:w="11906" w:h="16838" w:code="9"/>
      <w:pgMar w:top="936" w:right="1008" w:bottom="936" w:left="100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6EA91" w14:textId="77777777" w:rsidR="00B44418" w:rsidRDefault="00B44418">
      <w:pPr>
        <w:spacing w:after="0" w:line="240" w:lineRule="auto"/>
      </w:pPr>
      <w:r>
        <w:separator/>
      </w:r>
    </w:p>
  </w:endnote>
  <w:endnote w:type="continuationSeparator" w:id="0">
    <w:p w14:paraId="5926EF1B" w14:textId="77777777" w:rsidR="00B44418" w:rsidRDefault="00B44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554B5" w14:textId="77777777" w:rsidR="00A47D63" w:rsidRDefault="00A47D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0472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30FE38" w14:textId="32161DA4" w:rsidR="003E1F94" w:rsidRDefault="00C63E77" w:rsidP="00C63E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63393" w14:textId="6735EE6F" w:rsidR="00CD5304" w:rsidRDefault="00CD5304">
    <w:pPr>
      <w:pStyle w:val="Footer"/>
      <w:jc w:val="right"/>
    </w:pPr>
  </w:p>
  <w:p w14:paraId="40B8597C" w14:textId="77777777" w:rsidR="00A47D63" w:rsidRDefault="00A47D6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4607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DE71A0" w14:textId="7539CEC4" w:rsidR="00CD5304" w:rsidRDefault="00CD5304" w:rsidP="00C63E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F7ECD" w14:textId="77777777" w:rsidR="00B44418" w:rsidRDefault="00B44418">
      <w:pPr>
        <w:spacing w:after="0" w:line="240" w:lineRule="auto"/>
      </w:pPr>
      <w:r>
        <w:separator/>
      </w:r>
    </w:p>
  </w:footnote>
  <w:footnote w:type="continuationSeparator" w:id="0">
    <w:p w14:paraId="65BA0C1C" w14:textId="77777777" w:rsidR="00B44418" w:rsidRDefault="00B44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B4B68" w14:textId="77777777" w:rsidR="00A47D63" w:rsidRDefault="00A47D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E59A1" w14:textId="77777777" w:rsidR="003E1F94" w:rsidRDefault="00000000">
    <w:pPr>
      <w:pStyle w:val="Header"/>
      <w:jc w:val="right"/>
    </w:pPr>
    <w:r>
      <w:rPr>
        <w:color w:val="78828C"/>
        <w:sz w:val="16"/>
      </w:rPr>
      <w:t>HƯỚNG DẪN THAO TÁC PHẦN MỀM AVI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7E6FE" w14:textId="77777777" w:rsidR="00A47D63" w:rsidRDefault="00A47D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77338"/>
    <w:multiLevelType w:val="hybridMultilevel"/>
    <w:tmpl w:val="FA789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D05634"/>
    <w:multiLevelType w:val="hybridMultilevel"/>
    <w:tmpl w:val="96361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92604"/>
    <w:multiLevelType w:val="hybridMultilevel"/>
    <w:tmpl w:val="FB6C0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856BB"/>
    <w:multiLevelType w:val="hybridMultilevel"/>
    <w:tmpl w:val="44C47842"/>
    <w:lvl w:ilvl="0" w:tplc="AF3E9234">
      <w:start w:val="1"/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041B2"/>
    <w:multiLevelType w:val="hybridMultilevel"/>
    <w:tmpl w:val="6C047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96721"/>
    <w:multiLevelType w:val="hybridMultilevel"/>
    <w:tmpl w:val="F8B82F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F2ADC"/>
    <w:multiLevelType w:val="multilevel"/>
    <w:tmpl w:val="4C2000A0"/>
    <w:lvl w:ilvl="0">
      <w:start w:val="1"/>
      <w:numFmt w:val="upperRoman"/>
      <w:lvlText w:val="%1."/>
      <w:lvlJc w:val="right"/>
      <w:pPr>
        <w:ind w:left="113" w:hanging="113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97" w:hanging="113"/>
      </w:pPr>
      <w:rPr>
        <w:rFonts w:hint="default"/>
      </w:rPr>
    </w:lvl>
    <w:lvl w:ilvl="2">
      <w:start w:val="1"/>
      <w:numFmt w:val="decimal"/>
      <w:lvlText w:val="%2.%3"/>
      <w:lvlJc w:val="right"/>
      <w:pPr>
        <w:ind w:left="680" w:hanging="11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6" w15:restartNumberingAfterBreak="0">
    <w:nsid w:val="474B5DA5"/>
    <w:multiLevelType w:val="hybridMultilevel"/>
    <w:tmpl w:val="B7A23296"/>
    <w:lvl w:ilvl="0" w:tplc="EB280844">
      <w:start w:val="1"/>
      <w:numFmt w:val="bullet"/>
      <w:lvlText w:val="•"/>
      <w:lvlJc w:val="left"/>
      <w:pPr>
        <w:ind w:left="400" w:hanging="240"/>
      </w:pPr>
    </w:lvl>
    <w:lvl w:ilvl="1" w:tplc="923CA480">
      <w:numFmt w:val="decimal"/>
      <w:lvlText w:val=""/>
      <w:lvlJc w:val="left"/>
    </w:lvl>
    <w:lvl w:ilvl="2" w:tplc="314EFD84">
      <w:numFmt w:val="decimal"/>
      <w:lvlText w:val=""/>
      <w:lvlJc w:val="left"/>
    </w:lvl>
    <w:lvl w:ilvl="3" w:tplc="7A86FF30">
      <w:numFmt w:val="decimal"/>
      <w:lvlText w:val=""/>
      <w:lvlJc w:val="left"/>
    </w:lvl>
    <w:lvl w:ilvl="4" w:tplc="7E84068E">
      <w:numFmt w:val="decimal"/>
      <w:lvlText w:val=""/>
      <w:lvlJc w:val="left"/>
    </w:lvl>
    <w:lvl w:ilvl="5" w:tplc="EC46E1A8">
      <w:numFmt w:val="decimal"/>
      <w:lvlText w:val=""/>
      <w:lvlJc w:val="left"/>
    </w:lvl>
    <w:lvl w:ilvl="6" w:tplc="AF607050">
      <w:numFmt w:val="decimal"/>
      <w:lvlText w:val=""/>
      <w:lvlJc w:val="left"/>
    </w:lvl>
    <w:lvl w:ilvl="7" w:tplc="2C2E2556">
      <w:numFmt w:val="decimal"/>
      <w:lvlText w:val=""/>
      <w:lvlJc w:val="left"/>
    </w:lvl>
    <w:lvl w:ilvl="8" w:tplc="9E34A3A8">
      <w:numFmt w:val="decimal"/>
      <w:lvlText w:val=""/>
      <w:lvlJc w:val="left"/>
    </w:lvl>
  </w:abstractNum>
  <w:abstractNum w:abstractNumId="17" w15:restartNumberingAfterBreak="0">
    <w:nsid w:val="475C5B3C"/>
    <w:multiLevelType w:val="hybridMultilevel"/>
    <w:tmpl w:val="8BB28C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352CC1"/>
    <w:multiLevelType w:val="multilevel"/>
    <w:tmpl w:val="A1BE65F2"/>
    <w:lvl w:ilvl="0">
      <w:start w:val="1"/>
      <w:numFmt w:val="upperRoman"/>
      <w:pStyle w:val="Heading1"/>
      <w:lvlText w:val="%1."/>
      <w:lvlJc w:val="right"/>
      <w:pPr>
        <w:ind w:left="113" w:hanging="113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397" w:hanging="113"/>
      </w:pPr>
      <w:rPr>
        <w:rFonts w:hint="default"/>
      </w:rPr>
    </w:lvl>
    <w:lvl w:ilvl="2">
      <w:start w:val="1"/>
      <w:numFmt w:val="decimal"/>
      <w:pStyle w:val="Heading3"/>
      <w:lvlText w:val="%2.%3"/>
      <w:lvlJc w:val="right"/>
      <w:pPr>
        <w:ind w:left="680" w:hanging="11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9" w15:restartNumberingAfterBreak="0">
    <w:nsid w:val="6C927C39"/>
    <w:multiLevelType w:val="hybridMultilevel"/>
    <w:tmpl w:val="D4AC8764"/>
    <w:lvl w:ilvl="0" w:tplc="9E6E5BB0">
      <w:start w:val="1"/>
      <w:numFmt w:val="decimal"/>
      <w:lvlText w:val="%1."/>
      <w:lvlJc w:val="left"/>
      <w:pPr>
        <w:ind w:left="440" w:hanging="300"/>
      </w:pPr>
    </w:lvl>
    <w:lvl w:ilvl="1" w:tplc="059A3F80">
      <w:numFmt w:val="decimal"/>
      <w:lvlText w:val=""/>
      <w:lvlJc w:val="left"/>
    </w:lvl>
    <w:lvl w:ilvl="2" w:tplc="63A87F88">
      <w:numFmt w:val="decimal"/>
      <w:lvlText w:val=""/>
      <w:lvlJc w:val="left"/>
    </w:lvl>
    <w:lvl w:ilvl="3" w:tplc="28C42A30">
      <w:numFmt w:val="decimal"/>
      <w:lvlText w:val=""/>
      <w:lvlJc w:val="left"/>
    </w:lvl>
    <w:lvl w:ilvl="4" w:tplc="EAD451B8">
      <w:numFmt w:val="decimal"/>
      <w:lvlText w:val=""/>
      <w:lvlJc w:val="left"/>
    </w:lvl>
    <w:lvl w:ilvl="5" w:tplc="749ACFDC">
      <w:numFmt w:val="decimal"/>
      <w:lvlText w:val=""/>
      <w:lvlJc w:val="left"/>
    </w:lvl>
    <w:lvl w:ilvl="6" w:tplc="A85EAE1E">
      <w:numFmt w:val="decimal"/>
      <w:lvlText w:val=""/>
      <w:lvlJc w:val="left"/>
    </w:lvl>
    <w:lvl w:ilvl="7" w:tplc="620E4422">
      <w:numFmt w:val="decimal"/>
      <w:lvlText w:val=""/>
      <w:lvlJc w:val="left"/>
    </w:lvl>
    <w:lvl w:ilvl="8" w:tplc="325AF78E">
      <w:numFmt w:val="decimal"/>
      <w:lvlText w:val=""/>
      <w:lvlJc w:val="left"/>
    </w:lvl>
  </w:abstractNum>
  <w:abstractNum w:abstractNumId="20" w15:restartNumberingAfterBreak="0">
    <w:nsid w:val="6DBB6353"/>
    <w:multiLevelType w:val="multilevel"/>
    <w:tmpl w:val="0202473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779E3CDB"/>
    <w:multiLevelType w:val="multilevel"/>
    <w:tmpl w:val="97982F6C"/>
    <w:lvl w:ilvl="0">
      <w:start w:val="1"/>
      <w:numFmt w:val="upperRoman"/>
      <w:lvlText w:val="%1."/>
      <w:lvlJc w:val="right"/>
      <w:pPr>
        <w:ind w:left="720" w:hanging="363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num w:numId="1" w16cid:durableId="1395005800">
    <w:abstractNumId w:val="8"/>
  </w:num>
  <w:num w:numId="2" w16cid:durableId="100615425">
    <w:abstractNumId w:val="6"/>
  </w:num>
  <w:num w:numId="3" w16cid:durableId="33509293">
    <w:abstractNumId w:val="5"/>
  </w:num>
  <w:num w:numId="4" w16cid:durableId="1353915372">
    <w:abstractNumId w:val="4"/>
  </w:num>
  <w:num w:numId="5" w16cid:durableId="884683725">
    <w:abstractNumId w:val="7"/>
  </w:num>
  <w:num w:numId="6" w16cid:durableId="588000755">
    <w:abstractNumId w:val="3"/>
  </w:num>
  <w:num w:numId="7" w16cid:durableId="2091191846">
    <w:abstractNumId w:val="2"/>
  </w:num>
  <w:num w:numId="8" w16cid:durableId="1717850412">
    <w:abstractNumId w:val="1"/>
  </w:num>
  <w:num w:numId="9" w16cid:durableId="440146299">
    <w:abstractNumId w:val="0"/>
  </w:num>
  <w:num w:numId="10" w16cid:durableId="1913538809">
    <w:abstractNumId w:val="17"/>
  </w:num>
  <w:num w:numId="11" w16cid:durableId="528033012">
    <w:abstractNumId w:val="20"/>
  </w:num>
  <w:num w:numId="12" w16cid:durableId="1289622802">
    <w:abstractNumId w:val="11"/>
  </w:num>
  <w:num w:numId="13" w16cid:durableId="351153327">
    <w:abstractNumId w:val="21"/>
  </w:num>
  <w:num w:numId="14" w16cid:durableId="1813015873">
    <w:abstractNumId w:val="13"/>
  </w:num>
  <w:num w:numId="15" w16cid:durableId="610554689">
    <w:abstractNumId w:val="14"/>
  </w:num>
  <w:num w:numId="16" w16cid:durableId="315502213">
    <w:abstractNumId w:val="21"/>
  </w:num>
  <w:num w:numId="17" w16cid:durableId="1514681064">
    <w:abstractNumId w:val="21"/>
  </w:num>
  <w:num w:numId="18" w16cid:durableId="509372215">
    <w:abstractNumId w:val="21"/>
  </w:num>
  <w:num w:numId="19" w16cid:durableId="1142385619">
    <w:abstractNumId w:val="15"/>
  </w:num>
  <w:num w:numId="20" w16cid:durableId="1152674531">
    <w:abstractNumId w:val="18"/>
  </w:num>
  <w:num w:numId="21" w16cid:durableId="1223558258">
    <w:abstractNumId w:val="18"/>
  </w:num>
  <w:num w:numId="22" w16cid:durableId="122702397">
    <w:abstractNumId w:val="19"/>
    <w:lvlOverride w:ilvl="0">
      <w:startOverride w:val="1"/>
    </w:lvlOverride>
  </w:num>
  <w:num w:numId="23" w16cid:durableId="1340231832">
    <w:abstractNumId w:val="16"/>
    <w:lvlOverride w:ilvl="0">
      <w:startOverride w:val="1"/>
    </w:lvlOverride>
  </w:num>
  <w:num w:numId="24" w16cid:durableId="669793123">
    <w:abstractNumId w:val="9"/>
  </w:num>
  <w:num w:numId="25" w16cid:durableId="1703171292">
    <w:abstractNumId w:val="18"/>
  </w:num>
  <w:num w:numId="26" w16cid:durableId="1974946664">
    <w:abstractNumId w:val="10"/>
  </w:num>
  <w:num w:numId="27" w16cid:durableId="4735658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AA8"/>
    <w:rsid w:val="001C3186"/>
    <w:rsid w:val="0022691D"/>
    <w:rsid w:val="002431DF"/>
    <w:rsid w:val="0029639D"/>
    <w:rsid w:val="0031247D"/>
    <w:rsid w:val="00326F90"/>
    <w:rsid w:val="003D22F6"/>
    <w:rsid w:val="003E1F94"/>
    <w:rsid w:val="00456A35"/>
    <w:rsid w:val="004D5C81"/>
    <w:rsid w:val="0052177D"/>
    <w:rsid w:val="005535D4"/>
    <w:rsid w:val="005921CF"/>
    <w:rsid w:val="005C69E3"/>
    <w:rsid w:val="00713D8A"/>
    <w:rsid w:val="00733742"/>
    <w:rsid w:val="007417D5"/>
    <w:rsid w:val="0076780C"/>
    <w:rsid w:val="00906BCB"/>
    <w:rsid w:val="009C3124"/>
    <w:rsid w:val="00A47D63"/>
    <w:rsid w:val="00AA1998"/>
    <w:rsid w:val="00AA1D8D"/>
    <w:rsid w:val="00B150E9"/>
    <w:rsid w:val="00B44418"/>
    <w:rsid w:val="00B47730"/>
    <w:rsid w:val="00C31EA9"/>
    <w:rsid w:val="00C33CF1"/>
    <w:rsid w:val="00C3697E"/>
    <w:rsid w:val="00C37A2F"/>
    <w:rsid w:val="00C63E77"/>
    <w:rsid w:val="00CB0664"/>
    <w:rsid w:val="00CB7C88"/>
    <w:rsid w:val="00CC7DAA"/>
    <w:rsid w:val="00CD5304"/>
    <w:rsid w:val="00CE4DAA"/>
    <w:rsid w:val="00D159D0"/>
    <w:rsid w:val="00D21307"/>
    <w:rsid w:val="00D321FF"/>
    <w:rsid w:val="00D45D0D"/>
    <w:rsid w:val="00D74211"/>
    <w:rsid w:val="00DC6060"/>
    <w:rsid w:val="00E72BB3"/>
    <w:rsid w:val="00F86A2F"/>
    <w:rsid w:val="00FA0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A6FF6"/>
  <w14:defaultImageDpi w14:val="300"/>
  <w15:docId w15:val="{68FF62CC-5883-402B-B52C-84FAD512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060"/>
    <w:rPr>
      <w:rFonts w:ascii="Times New Roman" w:eastAsia="Aptos" w:hAnsi="Times New Roman"/>
      <w:color w:val="2D374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0E9"/>
    <w:pPr>
      <w:keepNext/>
      <w:keepLines/>
      <w:numPr>
        <w:numId w:val="20"/>
      </w:numPr>
      <w:spacing w:before="480" w:after="0"/>
      <w:outlineLvl w:val="0"/>
    </w:pPr>
    <w:rPr>
      <w:rFonts w:eastAsiaTheme="majorEastAsia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AA8"/>
    <w:pPr>
      <w:keepNext/>
      <w:keepLines/>
      <w:numPr>
        <w:ilvl w:val="1"/>
        <w:numId w:val="20"/>
      </w:numPr>
      <w:spacing w:before="200" w:after="0"/>
      <w:outlineLvl w:val="1"/>
    </w:pPr>
    <w:rPr>
      <w:rFonts w:eastAsiaTheme="majorEastAsia" w:cstheme="majorBidi"/>
      <w:b/>
      <w:bCs/>
      <w:color w:val="auto"/>
      <w:szCs w:val="26"/>
    </w:rPr>
  </w:style>
  <w:style w:type="paragraph" w:styleId="Heading3">
    <w:name w:val="heading 3"/>
    <w:aliases w:val="time"/>
    <w:basedOn w:val="Normal"/>
    <w:next w:val="Normal"/>
    <w:link w:val="Heading3Char"/>
    <w:uiPriority w:val="9"/>
    <w:unhideWhenUsed/>
    <w:qFormat/>
    <w:rsid w:val="005921CF"/>
    <w:pPr>
      <w:keepNext/>
      <w:keepLines/>
      <w:numPr>
        <w:ilvl w:val="2"/>
        <w:numId w:val="20"/>
      </w:numPr>
      <w:spacing w:before="200" w:after="0"/>
      <w:outlineLvl w:val="2"/>
    </w:pPr>
    <w:rPr>
      <w:rFonts w:eastAsiaTheme="majorEastAsia" w:cstheme="majorBidi"/>
      <w:b/>
      <w:bCs/>
      <w:color w:val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0E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150E9"/>
    <w:rPr>
      <w:rFonts w:ascii="Times New Roman" w:eastAsiaTheme="majorEastAsia" w:hAnsi="Times New Roman" w:cstheme="majorBidi"/>
      <w:b/>
      <w:bCs/>
      <w:color w:val="17365D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87AA8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aliases w:val="time Char"/>
    <w:basedOn w:val="DefaultParagraphFont"/>
    <w:link w:val="Heading3"/>
    <w:uiPriority w:val="9"/>
    <w:rsid w:val="005921CF"/>
    <w:rPr>
      <w:rFonts w:ascii="Times New Roman" w:eastAsiaTheme="majorEastAsia" w:hAnsi="Times New Roman" w:cstheme="majorBid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0E9"/>
    <w:rPr>
      <w:rFonts w:ascii="Times New Roman" w:eastAsiaTheme="majorEastAsia" w:hAnsi="Times New Roman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31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318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C3186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C31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header" Target="header1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footer" Target="footer4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FEEDFF-7D73-435A-9EF7-57141A89AFEF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fd567866-0e95-45bc-b5b2-24e4988908f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28</Pages>
  <Words>2813</Words>
  <Characters>9932</Characters>
  <Application>Microsoft Office Word</Application>
  <DocSecurity>0</DocSecurity>
  <Lines>472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Tuấn Anh</cp:lastModifiedBy>
  <cp:revision>21</cp:revision>
  <cp:lastPrinted>2026-10-09T11:06:00Z</cp:lastPrinted>
  <dcterms:created xsi:type="dcterms:W3CDTF">2026-10-09T11:04:00Z</dcterms:created>
  <dcterms:modified xsi:type="dcterms:W3CDTF">2026-10-09T13:10:00Z</dcterms:modified>
  <cp:category/>
</cp:coreProperties>
</file>