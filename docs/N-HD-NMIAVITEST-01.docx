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3A55" w14:textId="77777777" w:rsidR="003E1F94" w:rsidRPr="00187AA8" w:rsidRDefault="00000000" w:rsidP="004942AF">
      <w:pPr>
        <w:pStyle w:val="Title"/>
        <w:spacing w:before="720" w:after="120"/>
        <w:jc w:val="center"/>
        <w:rPr>
          <w:color w:val="auto"/>
        </w:rPr>
      </w:pPr>
      <w:r w:rsidRPr="00187AA8">
        <w:rPr>
          <w:color w:val="auto"/>
        </w:rPr>
        <w:t>HƯỚNG DẪN LẬP BÁO CÁO TEST</w:t>
      </w:r>
      <w:r w:rsidR="00733742" w:rsidRPr="00187AA8">
        <w:rPr>
          <w:color w:val="auto"/>
        </w:rPr>
        <w:t xml:space="preserve"> </w:t>
      </w:r>
      <w:r w:rsidRPr="00187AA8">
        <w:rPr>
          <w:color w:val="auto"/>
        </w:rPr>
        <w:t>DỰ ÁN AVI BẰNG PHẦN MỀM</w:t>
      </w:r>
    </w:p>
    <w:p w14:paraId="611F3C1B" w14:textId="77777777" w:rsidR="00FC5E59" w:rsidRDefault="00000000" w:rsidP="004942AF">
      <w:pPr>
        <w:spacing w:before="120" w:after="360"/>
        <w:jc w:val="center"/>
        <w:rPr>
          <w:b/>
          <w:i/>
          <w:color w:val="404040"/>
          <w:sz w:val="30"/>
          <w:szCs w:val="30"/>
        </w:rPr>
      </w:pPr>
      <w:r w:rsidRPr="00187AA8">
        <w:rPr>
          <w:b/>
          <w:i/>
          <w:color w:val="404040"/>
          <w:sz w:val="30"/>
          <w:szCs w:val="30"/>
        </w:rPr>
        <w:t>Quy trình thao tác từng bước</w:t>
      </w:r>
    </w:p>
    <w:p w14:paraId="08694FD9" w14:textId="77777777" w:rsidR="00FC5E59" w:rsidRDefault="00FC5E59" w:rsidP="00FC5E59">
      <w:pPr>
        <w:jc w:val="center"/>
        <w:rPr>
          <w:color w:val="1F3864"/>
        </w:rPr>
      </w:pPr>
      <w:r w:rsidRPr="00FC5E59">
        <w:rPr>
          <w:color w:val="1F3864"/>
        </w:rPr>
        <w:t>────────────────────────</w:t>
      </w:r>
    </w:p>
    <w:tbl>
      <w:tblPr>
        <w:tblStyle w:val="TableGrid"/>
        <w:tblW w:w="0" w:type="auto"/>
        <w:jc w:val="center"/>
        <w:tblLook w:val="0480" w:firstRow="0" w:lastRow="0" w:firstColumn="1" w:lastColumn="0" w:noHBand="0" w:noVBand="1"/>
      </w:tblPr>
      <w:tblGrid>
        <w:gridCol w:w="5107"/>
        <w:gridCol w:w="5107"/>
      </w:tblGrid>
      <w:tr w:rsidR="00FC5E59" w:rsidRPr="004942AF" w14:paraId="7DDE1386" w14:textId="77777777" w:rsidTr="004942AF">
        <w:trPr>
          <w:jc w:val="center"/>
        </w:trPr>
        <w:tc>
          <w:tcPr>
            <w:tcW w:w="5107" w:type="dxa"/>
            <w:shd w:val="clear" w:color="DEEAF6" w:fill="DEEAF6"/>
          </w:tcPr>
          <w:p w14:paraId="46C28F65" w14:textId="0E18514A" w:rsidR="00FC5E59" w:rsidRPr="004942AF" w:rsidRDefault="00FC5E59" w:rsidP="00FC5E59">
            <w:pPr>
              <w:rPr>
                <w:b/>
                <w:color w:val="1F3864"/>
                <w:sz w:val="24"/>
              </w:rPr>
            </w:pPr>
            <w:r w:rsidRPr="004942AF">
              <w:rPr>
                <w:b/>
                <w:color w:val="1F3864"/>
                <w:sz w:val="24"/>
              </w:rPr>
              <w:t>Mã tài liệu</w:t>
            </w:r>
          </w:p>
        </w:tc>
        <w:tc>
          <w:tcPr>
            <w:tcW w:w="5107" w:type="dxa"/>
            <w:shd w:val="clear" w:color="FFFFFF" w:fill="FFFFFF"/>
          </w:tcPr>
          <w:p w14:paraId="3103E7BD" w14:textId="27E4F40A" w:rsidR="00FC5E59" w:rsidRPr="004942AF" w:rsidRDefault="00FC5E59" w:rsidP="00FC5E59">
            <w:pPr>
              <w:rPr>
                <w:color w:val="1F3864"/>
                <w:sz w:val="24"/>
              </w:rPr>
            </w:pPr>
            <w:r w:rsidRPr="004942AF">
              <w:rPr>
                <w:color w:val="1F3864"/>
                <w:sz w:val="24"/>
              </w:rPr>
              <w:t>N-HD-</w:t>
            </w:r>
            <w:r w:rsidR="008429A0">
              <w:rPr>
                <w:color w:val="1F3864"/>
                <w:sz w:val="24"/>
              </w:rPr>
              <w:t>NMI</w:t>
            </w:r>
            <w:r w:rsidRPr="004942AF">
              <w:rPr>
                <w:color w:val="1F3864"/>
                <w:sz w:val="24"/>
              </w:rPr>
              <w:t>AVITEST-01</w:t>
            </w:r>
          </w:p>
        </w:tc>
      </w:tr>
      <w:tr w:rsidR="00FC5E59" w:rsidRPr="004942AF" w14:paraId="7D95F639" w14:textId="77777777" w:rsidTr="004942AF">
        <w:trPr>
          <w:jc w:val="center"/>
        </w:trPr>
        <w:tc>
          <w:tcPr>
            <w:tcW w:w="5107" w:type="dxa"/>
            <w:shd w:val="clear" w:color="DEEAF6" w:fill="DEEAF6"/>
          </w:tcPr>
          <w:p w14:paraId="4BA00207" w14:textId="71687605" w:rsidR="00FC5E59" w:rsidRPr="004942AF" w:rsidRDefault="00FC5E59" w:rsidP="00FC5E59">
            <w:pPr>
              <w:rPr>
                <w:b/>
                <w:color w:val="1F3864"/>
                <w:sz w:val="24"/>
              </w:rPr>
            </w:pPr>
            <w:r w:rsidRPr="004942AF">
              <w:rPr>
                <w:b/>
                <w:color w:val="1F3864"/>
                <w:sz w:val="24"/>
              </w:rPr>
              <w:t>Phiên bản</w:t>
            </w:r>
          </w:p>
        </w:tc>
        <w:tc>
          <w:tcPr>
            <w:tcW w:w="5107" w:type="dxa"/>
            <w:shd w:val="clear" w:color="FFFFFF" w:fill="FFFFFF"/>
          </w:tcPr>
          <w:p w14:paraId="547A943E" w14:textId="4F8484FE" w:rsidR="00FC5E59" w:rsidRPr="004942AF" w:rsidRDefault="00FC5E59" w:rsidP="00FC5E59">
            <w:pPr>
              <w:rPr>
                <w:color w:val="1F3864"/>
                <w:sz w:val="24"/>
              </w:rPr>
            </w:pPr>
            <w:r w:rsidRPr="004942AF">
              <w:rPr>
                <w:color w:val="1F3864"/>
                <w:sz w:val="24"/>
              </w:rPr>
              <w:t>1.0</w:t>
            </w:r>
          </w:p>
        </w:tc>
      </w:tr>
      <w:tr w:rsidR="00FC5E59" w:rsidRPr="004942AF" w14:paraId="2A7342E0" w14:textId="77777777" w:rsidTr="004942AF">
        <w:trPr>
          <w:jc w:val="center"/>
        </w:trPr>
        <w:tc>
          <w:tcPr>
            <w:tcW w:w="5107" w:type="dxa"/>
            <w:shd w:val="clear" w:color="DEEAF6" w:fill="DEEAF6"/>
          </w:tcPr>
          <w:p w14:paraId="7D13D187" w14:textId="29EEE2C2" w:rsidR="00FC5E59" w:rsidRPr="004942AF" w:rsidRDefault="00FC5E59" w:rsidP="00FC5E59">
            <w:pPr>
              <w:rPr>
                <w:b/>
                <w:color w:val="1F3864"/>
                <w:sz w:val="24"/>
              </w:rPr>
            </w:pPr>
            <w:r w:rsidRPr="004942AF">
              <w:rPr>
                <w:b/>
                <w:color w:val="1F3864"/>
                <w:sz w:val="24"/>
              </w:rPr>
              <w:t>Ngày ban hành</w:t>
            </w:r>
          </w:p>
        </w:tc>
        <w:tc>
          <w:tcPr>
            <w:tcW w:w="5107" w:type="dxa"/>
            <w:shd w:val="clear" w:color="FFFFFF" w:fill="FFFFFF"/>
          </w:tcPr>
          <w:p w14:paraId="7C5A2CBD" w14:textId="4C7E0830" w:rsidR="00FC5E59" w:rsidRPr="004942AF" w:rsidRDefault="00FC5E59" w:rsidP="00FC5E59">
            <w:pPr>
              <w:rPr>
                <w:color w:val="1F3864"/>
                <w:sz w:val="24"/>
              </w:rPr>
            </w:pPr>
            <w:r w:rsidRPr="004942AF">
              <w:rPr>
                <w:color w:val="1F3864"/>
                <w:sz w:val="24"/>
              </w:rPr>
              <w:t>09/10/2026</w:t>
            </w:r>
          </w:p>
        </w:tc>
      </w:tr>
      <w:tr w:rsidR="00FC5E59" w:rsidRPr="004942AF" w14:paraId="7AC5B75C" w14:textId="77777777" w:rsidTr="004942AF">
        <w:trPr>
          <w:jc w:val="center"/>
        </w:trPr>
        <w:tc>
          <w:tcPr>
            <w:tcW w:w="5107" w:type="dxa"/>
            <w:shd w:val="clear" w:color="DEEAF6" w:fill="DEEAF6"/>
          </w:tcPr>
          <w:p w14:paraId="22D95ABA" w14:textId="1A0CFFDE" w:rsidR="00FC5E59" w:rsidRPr="004942AF" w:rsidRDefault="00FC5E59" w:rsidP="00FC5E59">
            <w:pPr>
              <w:rPr>
                <w:b/>
                <w:color w:val="1F3864"/>
                <w:sz w:val="24"/>
              </w:rPr>
            </w:pPr>
            <w:r w:rsidRPr="004942AF">
              <w:rPr>
                <w:b/>
                <w:color w:val="1F3864"/>
                <w:sz w:val="24"/>
              </w:rPr>
              <w:t>Người soạn</w:t>
            </w:r>
          </w:p>
        </w:tc>
        <w:tc>
          <w:tcPr>
            <w:tcW w:w="5107" w:type="dxa"/>
            <w:shd w:val="clear" w:color="FFFFFF" w:fill="FFFFFF"/>
          </w:tcPr>
          <w:p w14:paraId="077A52C3" w14:textId="56739733" w:rsidR="00FC5E59" w:rsidRPr="004942AF" w:rsidRDefault="004942AF" w:rsidP="00FC5E59">
            <w:pPr>
              <w:rPr>
                <w:color w:val="1F3864"/>
                <w:sz w:val="24"/>
              </w:rPr>
            </w:pPr>
            <w:r w:rsidRPr="004942AF">
              <w:rPr>
                <w:color w:val="1F3864"/>
                <w:sz w:val="24"/>
              </w:rPr>
              <w:t>Hồ Thành Vinh, Nguyễn Tuấn Anh</w:t>
            </w:r>
          </w:p>
        </w:tc>
      </w:tr>
    </w:tbl>
    <w:p w14:paraId="463ED16C" w14:textId="0651BA6B" w:rsidR="00FC5E59" w:rsidRPr="00FC5E59" w:rsidRDefault="00FC5E59" w:rsidP="00FC5E59"/>
    <w:p w14:paraId="623790E5" w14:textId="77777777" w:rsidR="001C3186" w:rsidRDefault="001C3186" w:rsidP="001C3186">
      <w:r>
        <w:br w:type="page"/>
      </w:r>
    </w:p>
    <w:p w14:paraId="08BE8CF1" w14:textId="77777777" w:rsidR="001C3186" w:rsidRDefault="001C3186" w:rsidP="001C3186"/>
    <w:p w14:paraId="1131B4AC" w14:textId="77777777" w:rsidR="001C3186" w:rsidRDefault="001C3186" w:rsidP="001C3186">
      <w:pPr>
        <w:pStyle w:val="TOCHeading"/>
        <w:numPr>
          <w:ilvl w:val="0"/>
          <w:numId w:val="0"/>
        </w:numPr>
        <w:jc w:val="center"/>
      </w:pPr>
      <w:bookmarkStart w:id="0" w:name="_Toc242468910"/>
      <w:r>
        <w:t>MỤC LỤC</w:t>
      </w:r>
      <w:bookmarkEnd w:id="0"/>
    </w:p>
    <w:p w14:paraId="3AECEA06" w14:textId="77777777" w:rsidR="0076780C" w:rsidRDefault="001C3186">
      <w:pPr>
        <w:pStyle w:val="TOC1"/>
        <w:tabs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DDAC338" w14:textId="77777777" w:rsidR="0076780C" w:rsidRDefault="0076780C">
      <w:pPr>
        <w:pStyle w:val="TOC1"/>
        <w:tabs>
          <w:tab w:val="left" w:pos="4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1" w:history="1">
        <w:r w:rsidRPr="00D40E61">
          <w:rPr>
            <w:rStyle w:val="Hyperlink"/>
            <w:noProof/>
          </w:rPr>
          <w:t>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CHỌN CAMERA, LENS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80096B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2" w:history="1">
        <w:r w:rsidRPr="00D40E61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Chọn Vision Advisor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F6320E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3" w:history="1">
        <w:r w:rsidRPr="00D40E6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Điền các thông tin cần thiết để tính toán camera và lens phù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EAF0F0" w14:textId="77777777" w:rsidR="0076780C" w:rsidRDefault="0076780C">
      <w:pPr>
        <w:pStyle w:val="TOC1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4" w:history="1">
        <w:r w:rsidRPr="00D40E61">
          <w:rPr>
            <w:rStyle w:val="Hyperlink"/>
            <w:noProof/>
          </w:rPr>
          <w:t>II.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KHỞI TẠO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2A2DAF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5" w:history="1">
        <w:r w:rsidRPr="00D40E61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Tạo dự án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276E37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6" w:history="1">
        <w:r w:rsidRPr="00D40E6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Mở dự án đã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BBED13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7" w:history="1">
        <w:r w:rsidRPr="00D40E61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1 — Tài liệu khách hàng cung cấp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82DB7B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8" w:history="1">
        <w:r w:rsidRPr="00D40E61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2 — Báo cáo khảo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2AAE89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19" w:history="1">
        <w:r w:rsidRPr="00D40E61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3 — Chọn điều kiện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6A818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0" w:history="1">
        <w:r w:rsidRPr="00D40E61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4 — Mô phỏng bố trí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B70F7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1" w:history="1">
        <w:r w:rsidRPr="00D40E61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5 — Vị trí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C9A22C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2" w:history="1">
        <w:r w:rsidRPr="00D40E61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6 — Bom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5F6825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3" w:history="1">
        <w:r w:rsidRPr="00D40E61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  <w:lang w:val="vi-VN"/>
          </w:rPr>
          <w:t xml:space="preserve">Nội dung 7 — </w:t>
        </w:r>
        <w:r w:rsidRPr="00D40E61">
          <w:rPr>
            <w:rStyle w:val="Hyperlink"/>
            <w:noProof/>
          </w:rPr>
          <w:t>S</w:t>
        </w:r>
        <w:r w:rsidRPr="00D40E61">
          <w:rPr>
            <w:rStyle w:val="Hyperlink"/>
            <w:noProof/>
            <w:lang w:val="vi-VN"/>
          </w:rPr>
          <w:t>ơ đồ kết nối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2B3E6F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4" w:history="1">
        <w:r w:rsidRPr="00D40E61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8 — Cycle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073737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5" w:history="1">
        <w:r w:rsidRPr="00D40E61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9 — Thông tin/ảnh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DDFB71" w14:textId="77777777" w:rsidR="0076780C" w:rsidRDefault="0076780C">
      <w:pPr>
        <w:pStyle w:val="TOC3"/>
        <w:tabs>
          <w:tab w:val="left" w:pos="12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6" w:history="1">
        <w:r w:rsidRPr="00D40E61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10 —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03FC50" w14:textId="77777777" w:rsidR="0076780C" w:rsidRDefault="0076780C">
      <w:pPr>
        <w:pStyle w:val="TOC3"/>
        <w:tabs>
          <w:tab w:val="left" w:pos="120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7" w:history="1">
        <w:r w:rsidRPr="00D40E61">
          <w:rPr>
            <w:rStyle w:val="Hyperlink"/>
            <w:noProof/>
          </w:rPr>
          <w:t>2.11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Nội dung 11 — Kết quả đánh giá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F34FDF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8" w:history="1">
        <w:r w:rsidRPr="00D40E6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  <w:lang w:val="vi-VN"/>
          </w:rPr>
          <w:t>Kiểm tra trước khi hoàn tất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4BEA71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29" w:history="1">
        <w:r w:rsidRPr="00D40E6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Xuất báo cáo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6DAF05" w14:textId="77777777" w:rsidR="0076780C" w:rsidRDefault="0076780C">
      <w:pPr>
        <w:pStyle w:val="TOC1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0" w:history="1">
        <w:r w:rsidRPr="00D40E61">
          <w:rPr>
            <w:rStyle w:val="Hyperlink"/>
            <w:noProof/>
          </w:rPr>
          <w:t>III.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Phần mềm quản lý dữ liệu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4E00E9C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1" w:history="1">
        <w:r w:rsidRPr="00D40E6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Luồng thu thập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9D4E91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2" w:history="1">
        <w:r w:rsidRPr="00D40E6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Bước 1 Chuẩn bị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DBC6A0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3" w:history="1">
        <w:r w:rsidRPr="00D40E61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Cấu trúc tiêu chuẩn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5FB993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4" w:history="1">
        <w:r w:rsidRPr="00D40E6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Cách 1 - Chạy lưu ảnh từ Capture &amp; Monitor (UnitX)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5F00E3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5" w:history="1">
        <w:r w:rsidRPr="00D40E6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Cách 2 – Dùng thư mục ảnh có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B1DF0F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6" w:history="1">
        <w:r w:rsidRPr="00D40E6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Bước 2 Nhập Schema cấu trúc tập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C6E6B7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7" w:history="1">
        <w:r w:rsidRPr="00D40E6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Bước 3. Xuất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8DD107" w14:textId="77777777" w:rsidR="0076780C" w:rsidRDefault="0076780C">
      <w:pPr>
        <w:pStyle w:val="TOC3"/>
        <w:tabs>
          <w:tab w:val="left" w:pos="96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8" w:history="1">
        <w:r w:rsidRPr="00D40E61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noProof/>
          </w:rPr>
          <w:t>Tuỳ chọn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998A528" w14:textId="77777777" w:rsidR="0076780C" w:rsidRDefault="0076780C">
      <w:pPr>
        <w:pStyle w:val="TOC2"/>
        <w:tabs>
          <w:tab w:val="left" w:pos="720"/>
          <w:tab w:val="right" w:leader="dot" w:pos="10214"/>
        </w:tabs>
        <w:rPr>
          <w:rFonts w:asciiTheme="minorHAnsi" w:eastAsiaTheme="minorEastAsia" w:hAnsiTheme="minorHAnsi"/>
          <w:noProof/>
          <w:color w:val="auto"/>
          <w:kern w:val="2"/>
          <w:szCs w:val="24"/>
          <w14:ligatures w14:val="standardContextual"/>
        </w:rPr>
      </w:pPr>
      <w:hyperlink w:anchor="_Toc242468939" w:history="1">
        <w:r w:rsidRPr="00D40E6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noProof/>
            <w:color w:val="auto"/>
            <w:kern w:val="2"/>
            <w:szCs w:val="24"/>
            <w14:ligatures w14:val="standardContextual"/>
          </w:rPr>
          <w:tab/>
        </w:r>
        <w:r w:rsidRPr="00D40E61">
          <w:rPr>
            <w:rStyle w:val="Hyperlink"/>
            <w:rFonts w:eastAsia="Segoe UI"/>
            <w:noProof/>
          </w:rPr>
          <w:t xml:space="preserve">Bước </w:t>
        </w:r>
        <w:r w:rsidRPr="00D40E61">
          <w:rPr>
            <w:rStyle w:val="Hyperlink"/>
            <w:noProof/>
          </w:rPr>
          <w:t>4</w:t>
        </w:r>
        <w:r w:rsidRPr="00D40E61">
          <w:rPr>
            <w:rStyle w:val="Hyperlink"/>
            <w:rFonts w:eastAsia="Segoe UI"/>
            <w:noProof/>
          </w:rPr>
          <w:t xml:space="preserve">. </w:t>
        </w:r>
        <w:r w:rsidRPr="00D40E61">
          <w:rPr>
            <w:rStyle w:val="Hyperlink"/>
            <w:noProof/>
          </w:rPr>
          <w:t>Nhập dữ liệu lên Q One Edu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_Toc242468939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049811" w14:textId="77777777" w:rsidR="00C33CF1" w:rsidRDefault="001C3186">
      <w:pPr>
        <w:sectPr w:rsidR="00C33CF1" w:rsidSect="00C33CF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936" w:right="1008" w:bottom="936" w:left="1008" w:header="720" w:footer="720" w:gutter="0"/>
          <w:cols w:space="720"/>
          <w:titlePg/>
          <w:docGrid w:linePitch="360"/>
        </w:sectPr>
      </w:pPr>
      <w:r>
        <w:fldChar w:fldCharType="end"/>
      </w:r>
    </w:p>
    <w:p w14:paraId="0B4AA849" w14:textId="77777777" w:rsidR="003E1F94" w:rsidRPr="00C33CF1" w:rsidRDefault="00000000">
      <w:r w:rsidRPr="00E72BB3">
        <w:rPr>
          <w:b/>
        </w:rPr>
        <w:lastRenderedPageBreak/>
        <w:t xml:space="preserve">Mục đích: </w:t>
      </w:r>
      <w:r w:rsidRPr="00E72BB3">
        <w:t>Hướng dẫn người dùng thao tác trên phần mềm để tạo hồ sơ dự án và hoàn thiện các nội dung báo cáo test AVI.</w:t>
      </w:r>
    </w:p>
    <w:p w14:paraId="4A269F68" w14:textId="77777777" w:rsidR="003E1F94" w:rsidRPr="00E72BB3" w:rsidRDefault="00000000">
      <w:r w:rsidRPr="00E72BB3">
        <w:rPr>
          <w:b/>
        </w:rPr>
        <w:t xml:space="preserve">Địa chỉ đăng nhập: </w:t>
      </w:r>
      <w:r w:rsidRPr="00E72BB3">
        <w:rPr>
          <w:color w:val="0066CC"/>
          <w:u w:val="single"/>
        </w:rPr>
        <w:t>https://edu.nmi.vn/</w:t>
      </w:r>
    </w:p>
    <w:tbl>
      <w:tblPr>
        <w:tblW w:w="9890" w:type="dxa"/>
        <w:tblBorders>
          <w:top w:val="single" w:sz="4" w:space="0" w:color="2E75B6"/>
          <w:left w:val="single" w:sz="36" w:space="0" w:color="2E75B6"/>
          <w:bottom w:val="single" w:sz="4" w:space="0" w:color="2E75B6"/>
          <w:right w:val="single" w:sz="4" w:space="0" w:color="2E75B6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0C662D85" w14:textId="77777777">
        <w:trPr>
          <w:cantSplit/>
        </w:trPr>
        <w:tc>
          <w:tcPr>
            <w:tcW w:w="9890" w:type="dxa"/>
            <w:shd w:val="clear" w:color="auto" w:fill="DEEAF6"/>
          </w:tcPr>
          <w:p w14:paraId="46BE3D09" w14:textId="77777777" w:rsidR="002A7D4D" w:rsidRDefault="00000000">
            <w:pPr>
              <w:keepNext/>
              <w:spacing w:after="40"/>
            </w:pPr>
            <w:r>
              <w:rPr>
                <w:b/>
                <w:color w:val="1F4E79"/>
                <w:sz w:val="24"/>
              </w:rPr>
              <w:t>LƯU Ý</w:t>
            </w:r>
          </w:p>
          <w:p w14:paraId="0B385D76" w14:textId="77777777" w:rsidR="003E1F94" w:rsidRPr="00E72BB3" w:rsidRDefault="00000000">
            <w:pPr>
              <w:spacing w:after="40"/>
            </w:pPr>
            <w:r w:rsidRPr="00E72BB3">
              <w:t>Thực hiện lần lượt theo thứ tự các nội dung bên dưới. Ảnh minh họa được giữ theo đúng thứ tự xuất hiện trong tài liệu gốc.</w:t>
            </w:r>
          </w:p>
        </w:tc>
      </w:tr>
    </w:tbl>
    <w:p w14:paraId="46ECFCE4" w14:textId="77777777" w:rsidR="003E1F94" w:rsidRPr="00E72BB3" w:rsidRDefault="003E1F94">
      <w:pPr>
        <w:spacing w:after="0"/>
      </w:pPr>
    </w:p>
    <w:p w14:paraId="0CAE8BCD" w14:textId="77777777" w:rsidR="00733742" w:rsidRPr="00E72BB3" w:rsidRDefault="00733742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38CEAEF3" wp14:editId="6C1A722C">
            <wp:extent cx="6217920" cy="3371311"/>
            <wp:effectExtent l="0" t="0" r="0" b="0"/>
            <wp:docPr id="2122254867" name="Picture 2122254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EA34" w14:textId="77777777" w:rsidR="003E1F94" w:rsidRPr="00E72BB3" w:rsidRDefault="00000000">
      <w:r w:rsidRPr="00E72BB3">
        <w:br w:type="page"/>
      </w:r>
    </w:p>
    <w:p w14:paraId="72667F3D" w14:textId="77777777" w:rsidR="003E1F94" w:rsidRPr="0076780C" w:rsidRDefault="00733742" w:rsidP="0076780C">
      <w:pPr>
        <w:pStyle w:val="Heading1"/>
      </w:pPr>
      <w:bookmarkStart w:id="1" w:name="_Toc242468911"/>
      <w:r w:rsidRPr="0076780C">
        <w:lastRenderedPageBreak/>
        <w:t>CHỌN CAMERA, LENS</w:t>
      </w:r>
      <w:bookmarkEnd w:id="1"/>
    </w:p>
    <w:p w14:paraId="612C49C2" w14:textId="77777777" w:rsidR="00733742" w:rsidRPr="00187AA8" w:rsidRDefault="00733742" w:rsidP="00E72BB3">
      <w:pPr>
        <w:pStyle w:val="Heading2"/>
        <w:numPr>
          <w:ilvl w:val="0"/>
          <w:numId w:val="14"/>
        </w:numPr>
      </w:pPr>
      <w:bookmarkStart w:id="2" w:name="_Toc242468912"/>
      <w:r w:rsidRPr="00187AA8">
        <w:t>Chọn Vision Advisor</w:t>
      </w:r>
      <w:bookmarkEnd w:id="2"/>
    </w:p>
    <w:p w14:paraId="7B168864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2827E8" wp14:editId="27F20A90">
                <wp:simplePos x="0" y="0"/>
                <wp:positionH relativeFrom="column">
                  <wp:posOffset>145733</wp:posOffset>
                </wp:positionH>
                <wp:positionV relativeFrom="paragraph">
                  <wp:posOffset>1002983</wp:posOffset>
                </wp:positionV>
                <wp:extent cx="661987" cy="190500"/>
                <wp:effectExtent l="57150" t="38100" r="62230" b="95250"/>
                <wp:wrapNone/>
                <wp:docPr id="1264730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BEC17" id="Rectangle 1" o:spid="_x0000_s1026" style="position:absolute;margin-left:11.5pt;margin-top:79pt;width:52.1pt;height: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1F2CBBFC" wp14:editId="12346E6B">
            <wp:extent cx="6217920" cy="3018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5A44" w14:textId="77777777" w:rsidR="00733742" w:rsidRPr="00187AA8" w:rsidRDefault="00733742" w:rsidP="00E72BB3">
      <w:pPr>
        <w:pStyle w:val="Heading2"/>
        <w:numPr>
          <w:ilvl w:val="0"/>
          <w:numId w:val="14"/>
        </w:numPr>
      </w:pPr>
      <w:bookmarkStart w:id="3" w:name="_Toc242468913"/>
      <w:r w:rsidRPr="00187AA8">
        <w:t>Điền các thông tin cần thiết để tính toán camera và lens phù hợp</w:t>
      </w:r>
      <w:bookmarkEnd w:id="3"/>
    </w:p>
    <w:p w14:paraId="5942B8F2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AB49CF" wp14:editId="58D2D90E">
                <wp:simplePos x="0" y="0"/>
                <wp:positionH relativeFrom="column">
                  <wp:posOffset>922021</wp:posOffset>
                </wp:positionH>
                <wp:positionV relativeFrom="paragraph">
                  <wp:posOffset>975995</wp:posOffset>
                </wp:positionV>
                <wp:extent cx="1004888" cy="1998663"/>
                <wp:effectExtent l="57150" t="38100" r="62230" b="97155"/>
                <wp:wrapNone/>
                <wp:docPr id="2402499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888" cy="19986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4E17" id="Rectangle 1" o:spid="_x0000_s1026" style="position:absolute;margin-left:72.6pt;margin-top:76.85pt;width:79.15pt;height:157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007CB75F" wp14:editId="4B936957">
            <wp:extent cx="6217920" cy="29752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85F" w14:textId="77777777" w:rsidR="003E1F94" w:rsidRPr="00187AA8" w:rsidRDefault="00000000" w:rsidP="00B150E9">
      <w:pPr>
        <w:pStyle w:val="Heading1"/>
        <w:rPr>
          <w:color w:val="auto"/>
        </w:rPr>
      </w:pPr>
      <w:bookmarkStart w:id="4" w:name="_Toc242468914"/>
      <w:r w:rsidRPr="00187AA8">
        <w:lastRenderedPageBreak/>
        <w:t>KHỞI TẠO DỰ ÁN</w:t>
      </w:r>
      <w:bookmarkEnd w:id="4"/>
    </w:p>
    <w:p w14:paraId="65EE5A42" w14:textId="77777777" w:rsidR="003E1F94" w:rsidRPr="00187AA8" w:rsidRDefault="00000000" w:rsidP="00B150E9">
      <w:pPr>
        <w:pStyle w:val="Heading2"/>
      </w:pPr>
      <w:bookmarkStart w:id="5" w:name="_Toc242468915"/>
      <w:r w:rsidRPr="00187AA8">
        <w:t>Tạo dự án mới</w:t>
      </w:r>
      <w:bookmarkEnd w:id="5"/>
    </w:p>
    <w:p w14:paraId="040978A9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66DDE3A" wp14:editId="21916632">
                <wp:simplePos x="0" y="0"/>
                <wp:positionH relativeFrom="column">
                  <wp:posOffset>5032057</wp:posOffset>
                </wp:positionH>
                <wp:positionV relativeFrom="paragraph">
                  <wp:posOffset>363538</wp:posOffset>
                </wp:positionV>
                <wp:extent cx="518795" cy="252413"/>
                <wp:effectExtent l="57150" t="38100" r="52705" b="90805"/>
                <wp:wrapNone/>
                <wp:docPr id="1551099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25241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57A1" id="Rectangle 1" o:spid="_x0000_s1026" style="position:absolute;margin-left:396.2pt;margin-top:28.65pt;width:40.85pt;height:19.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3F53E24B" wp14:editId="101D3968">
            <wp:extent cx="6217920" cy="29618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755" w14:textId="77777777" w:rsidR="003E1F94" w:rsidRPr="00187AA8" w:rsidRDefault="00000000" w:rsidP="00E72BB3">
      <w:pPr>
        <w:rPr>
          <w:b/>
          <w:bCs/>
          <w:color w:val="auto"/>
        </w:rPr>
      </w:pPr>
      <w:r w:rsidRPr="00187AA8">
        <w:rPr>
          <w:b/>
          <w:bCs/>
          <w:color w:val="auto"/>
        </w:rPr>
        <w:t>Điền thông tin dự án</w:t>
      </w:r>
    </w:p>
    <w:tbl>
      <w:tblPr>
        <w:tblW w:w="9890" w:type="dxa"/>
        <w:tblBorders>
          <w:top w:val="single" w:sz="4" w:space="0" w:color="2E75B6"/>
          <w:left w:val="single" w:sz="36" w:space="0" w:color="2E75B6"/>
          <w:bottom w:val="single" w:sz="4" w:space="0" w:color="2E75B6"/>
          <w:right w:val="single" w:sz="4" w:space="0" w:color="2E75B6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40CBD4BD" w14:textId="77777777">
        <w:trPr>
          <w:cantSplit/>
        </w:trPr>
        <w:tc>
          <w:tcPr>
            <w:tcW w:w="9890" w:type="dxa"/>
            <w:shd w:val="clear" w:color="auto" w:fill="DEEAF6"/>
          </w:tcPr>
          <w:p w14:paraId="4F2E7412" w14:textId="77777777" w:rsidR="002A7D4D" w:rsidRDefault="00000000">
            <w:pPr>
              <w:keepNext/>
              <w:spacing w:after="40"/>
            </w:pPr>
            <w:r>
              <w:rPr>
                <w:b/>
                <w:color w:val="1F4E79"/>
                <w:sz w:val="24"/>
              </w:rPr>
              <w:t>LƯU Ý</w:t>
            </w:r>
          </w:p>
          <w:p w14:paraId="4427AAAF" w14:textId="77777777" w:rsidR="003E1F94" w:rsidRPr="00E72BB3" w:rsidRDefault="00000000">
            <w:pPr>
              <w:spacing w:after="40"/>
            </w:pPr>
            <w:r w:rsidRPr="00E72BB3">
              <w:t>Nhập đủ các trường hiển thị trên biểu mẫu.</w:t>
            </w:r>
          </w:p>
        </w:tc>
      </w:tr>
    </w:tbl>
    <w:p w14:paraId="66AD3657" w14:textId="77777777" w:rsidR="003E1F94" w:rsidRPr="00E72BB3" w:rsidRDefault="003E1F94">
      <w:pPr>
        <w:spacing w:after="0"/>
      </w:pPr>
    </w:p>
    <w:p w14:paraId="1E0AA616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4C2FFC4F" wp14:editId="67EF3F02">
            <wp:extent cx="3291840" cy="2856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85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64D9" w14:textId="77777777" w:rsidR="003E1F94" w:rsidRPr="00187AA8" w:rsidRDefault="00000000">
      <w:pPr>
        <w:pStyle w:val="Heading2"/>
        <w:spacing w:before="100" w:after="80"/>
      </w:pPr>
      <w:bookmarkStart w:id="6" w:name="_Toc242468916"/>
      <w:r w:rsidRPr="00187AA8">
        <w:lastRenderedPageBreak/>
        <w:t>Mở dự án đã tạo</w:t>
      </w:r>
      <w:bookmarkEnd w:id="6"/>
    </w:p>
    <w:p w14:paraId="20339DEB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3DB0F9" wp14:editId="1409FF98">
                <wp:simplePos x="0" y="0"/>
                <wp:positionH relativeFrom="column">
                  <wp:posOffset>1488758</wp:posOffset>
                </wp:positionH>
                <wp:positionV relativeFrom="paragraph">
                  <wp:posOffset>1307783</wp:posOffset>
                </wp:positionV>
                <wp:extent cx="1562100" cy="785812"/>
                <wp:effectExtent l="57150" t="38100" r="57150" b="90805"/>
                <wp:wrapNone/>
                <wp:docPr id="17022784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858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15813" id="Rectangle 1" o:spid="_x0000_s1026" style="position:absolute;margin-left:117.25pt;margin-top:103pt;width:123pt;height:61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60512789" wp14:editId="24669D9F">
            <wp:extent cx="6217920" cy="31770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7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5FA" w14:textId="77777777" w:rsidR="009C3124" w:rsidRDefault="009C3124" w:rsidP="009C3124">
      <w:pPr>
        <w:pStyle w:val="Heading3"/>
        <w:rPr>
          <w:szCs w:val="28"/>
        </w:rPr>
      </w:pPr>
      <w:bookmarkStart w:id="7" w:name="_Toc242468917"/>
      <w:r w:rsidRPr="005921CF">
        <w:t>Nội dung 1 — Tài liệu khách hàng cung cấp</w:t>
      </w:r>
      <w:bookmarkEnd w:id="7"/>
    </w:p>
    <w:p w14:paraId="21783E36" w14:textId="77777777" w:rsidR="00187AA8" w:rsidRPr="00187AA8" w:rsidRDefault="00187AA8" w:rsidP="00187AA8">
      <w:r>
        <w:t>Liên hệ</w:t>
      </w:r>
      <w:r w:rsidR="00D321FF">
        <w:t xml:space="preserve"> bộ phận</w:t>
      </w:r>
      <w:r>
        <w:t xml:space="preserve"> sale cung cấp thông tin</w:t>
      </w:r>
    </w:p>
    <w:p w14:paraId="1CF750CC" w14:textId="77777777" w:rsidR="009C3124" w:rsidRDefault="009C3124" w:rsidP="009C3124">
      <w:pPr>
        <w:pStyle w:val="Heading3"/>
        <w:rPr>
          <w:szCs w:val="28"/>
        </w:rPr>
      </w:pPr>
      <w:bookmarkStart w:id="8" w:name="_Toc242468918"/>
      <w:r w:rsidRPr="005921CF">
        <w:t>Nội dung 2 — Báo cáo khảo sát</w:t>
      </w:r>
      <w:bookmarkEnd w:id="8"/>
    </w:p>
    <w:p w14:paraId="56E357E8" w14:textId="77777777" w:rsidR="00187AA8" w:rsidRPr="00187AA8" w:rsidRDefault="00187AA8" w:rsidP="00187AA8">
      <w:r>
        <w:t>Liên hệ</w:t>
      </w:r>
      <w:r w:rsidR="00D321FF">
        <w:t xml:space="preserve"> bộ phận</w:t>
      </w:r>
      <w:r>
        <w:t xml:space="preserve"> sale cung cấp thông tin</w:t>
      </w:r>
    </w:p>
    <w:p w14:paraId="6AB04927" w14:textId="77777777" w:rsidR="009C3124" w:rsidRPr="005921CF" w:rsidRDefault="009C3124" w:rsidP="009C3124">
      <w:pPr>
        <w:pStyle w:val="Heading3"/>
        <w:rPr>
          <w:szCs w:val="28"/>
        </w:rPr>
      </w:pPr>
      <w:bookmarkStart w:id="9" w:name="_Toc242468919"/>
      <w:r w:rsidRPr="005921CF">
        <w:t>Nội dung 3 — Chọn điều kiện test</w:t>
      </w:r>
      <w:bookmarkEnd w:id="9"/>
    </w:p>
    <w:p w14:paraId="07F35043" w14:textId="77777777" w:rsidR="003E1F94" w:rsidRPr="00B150E9" w:rsidRDefault="00000000">
      <w:pPr>
        <w:spacing w:before="60" w:after="80"/>
        <w:rPr>
          <w:color w:val="000000" w:themeColor="text1"/>
        </w:rPr>
      </w:pPr>
      <w:r w:rsidRPr="00B150E9">
        <w:rPr>
          <w:b/>
          <w:color w:val="000000" w:themeColor="text1"/>
        </w:rPr>
        <w:t>Thao tác: Điền đầy đủ thông tin đã chọn.</w:t>
      </w:r>
    </w:p>
    <w:tbl>
      <w:tblPr>
        <w:tblW w:w="9890" w:type="dxa"/>
        <w:tblBorders>
          <w:top w:val="single" w:sz="4" w:space="0" w:color="C00000"/>
          <w:left w:val="single" w:sz="36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470272F9" w14:textId="77777777">
        <w:trPr>
          <w:cantSplit/>
        </w:trPr>
        <w:tc>
          <w:tcPr>
            <w:tcW w:w="9890" w:type="dxa"/>
            <w:shd w:val="clear" w:color="auto" w:fill="FDE9E7"/>
          </w:tcPr>
          <w:p w14:paraId="1C5ACDD1" w14:textId="77777777" w:rsidR="002A7D4D" w:rsidRDefault="00000000">
            <w:pPr>
              <w:keepNext/>
              <w:spacing w:after="40"/>
            </w:pPr>
            <w:r>
              <w:rPr>
                <w:b/>
                <w:color w:val="9C0006"/>
                <w:sz w:val="24"/>
              </w:rPr>
              <w:t>CẢNH BÁO</w:t>
            </w:r>
          </w:p>
          <w:p w14:paraId="62969C99" w14:textId="77777777" w:rsidR="003E1F94" w:rsidRPr="00E72BB3" w:rsidRDefault="00000000">
            <w:pPr>
              <w:spacing w:after="40"/>
            </w:pPr>
            <w:r w:rsidRPr="00E72BB3">
              <w:t>Không bỏ trống trường bắt buộc; kiểm tra thông tin đã chọn trước khi lưu</w:t>
            </w:r>
            <w:r w:rsidR="00733742" w:rsidRPr="00E72BB3">
              <w:t>, những thông tin không có cần báo leader tạo thêm thiết bị bổ sung hệ thống</w:t>
            </w:r>
          </w:p>
        </w:tc>
      </w:tr>
    </w:tbl>
    <w:p w14:paraId="440188AF" w14:textId="77777777" w:rsidR="003E1F94" w:rsidRPr="00E72BB3" w:rsidRDefault="003E1F94">
      <w:pPr>
        <w:spacing w:after="0"/>
      </w:pPr>
    </w:p>
    <w:p w14:paraId="09E56D55" w14:textId="77777777" w:rsidR="00B150E9" w:rsidRPr="00C3697E" w:rsidRDefault="00000000" w:rsidP="00C3697E">
      <w:pPr>
        <w:spacing w:before="80" w:after="80"/>
        <w:jc w:val="center"/>
      </w:pPr>
      <w:r w:rsidRPr="00E72BB3">
        <w:rPr>
          <w:noProof/>
        </w:rPr>
        <w:lastRenderedPageBreak/>
        <w:drawing>
          <wp:inline distT="0" distB="0" distL="0" distR="0" wp14:anchorId="0FB990FD" wp14:editId="5CFC048A">
            <wp:extent cx="6217920" cy="30108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B7E" w14:textId="77777777" w:rsidR="003E1F94" w:rsidRPr="00B150E9" w:rsidRDefault="00000000">
      <w:pPr>
        <w:spacing w:before="60" w:after="80"/>
        <w:rPr>
          <w:b/>
          <w:color w:val="000000" w:themeColor="text1"/>
        </w:rPr>
      </w:pPr>
      <w:r w:rsidRPr="00B150E9">
        <w:rPr>
          <w:b/>
          <w:color w:val="000000" w:themeColor="text1"/>
        </w:rPr>
        <w:t>Kết quả sau khi nhập</w:t>
      </w:r>
    </w:p>
    <w:p w14:paraId="317FF1A8" w14:textId="77777777" w:rsidR="00C3697E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7101CA" wp14:editId="240032C8">
                <wp:simplePos x="0" y="0"/>
                <wp:positionH relativeFrom="column">
                  <wp:posOffset>2236469</wp:posOffset>
                </wp:positionH>
                <wp:positionV relativeFrom="paragraph">
                  <wp:posOffset>867093</wp:posOffset>
                </wp:positionV>
                <wp:extent cx="4010025" cy="685800"/>
                <wp:effectExtent l="57150" t="38100" r="66675" b="95250"/>
                <wp:wrapNone/>
                <wp:docPr id="14248373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685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F52D1" id="Rectangle 1" o:spid="_x0000_s1026" style="position:absolute;margin-left:176.1pt;margin-top:68.3pt;width:315.75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4B46F8AD" wp14:editId="7CBED6D1">
            <wp:extent cx="6217920" cy="21674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6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br w:type="page"/>
      </w:r>
    </w:p>
    <w:p w14:paraId="14668E8E" w14:textId="77777777" w:rsidR="003E1F94" w:rsidRPr="005921CF" w:rsidRDefault="009C3124" w:rsidP="009C3124">
      <w:pPr>
        <w:pStyle w:val="Heading3"/>
        <w:rPr>
          <w:szCs w:val="28"/>
        </w:rPr>
      </w:pPr>
      <w:bookmarkStart w:id="10" w:name="_Toc242468920"/>
      <w:r w:rsidRPr="005921CF">
        <w:lastRenderedPageBreak/>
        <w:t>Nội dung 4 — Mô phỏng bố trí</w:t>
      </w:r>
      <w:bookmarkEnd w:id="10"/>
    </w:p>
    <w:p w14:paraId="3D778CDE" w14:textId="77777777" w:rsidR="003E1F94" w:rsidRPr="00E72BB3" w:rsidRDefault="00000000">
      <w:pPr>
        <w:spacing w:after="80"/>
      </w:pPr>
      <w:r w:rsidRPr="00E72BB3">
        <w:t>Sau khi hoàn thành Nội dung 3, phần mềm sẽ hiển thị mô phỏng bố trí.</w:t>
      </w:r>
    </w:p>
    <w:p w14:paraId="2E63EBBA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40440530" wp14:editId="0C87E69F">
            <wp:extent cx="6217920" cy="30796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188F" w14:textId="77777777" w:rsidR="009C3124" w:rsidRPr="005921CF" w:rsidRDefault="009C3124" w:rsidP="009C3124">
      <w:pPr>
        <w:pStyle w:val="Heading3"/>
        <w:rPr>
          <w:szCs w:val="28"/>
        </w:rPr>
      </w:pPr>
      <w:bookmarkStart w:id="11" w:name="_Toc242468921"/>
      <w:r w:rsidRPr="005921CF">
        <w:t>Nội dung 5 — Vị trí kiểm tra</w:t>
      </w:r>
      <w:bookmarkEnd w:id="11"/>
    </w:p>
    <w:p w14:paraId="0A560590" w14:textId="77777777" w:rsidR="003E1F94" w:rsidRPr="00E72BB3" w:rsidRDefault="00000000">
      <w:pPr>
        <w:spacing w:after="80"/>
      </w:pPr>
      <w:r w:rsidRPr="00E72BB3">
        <w:t>Điền đủ các trường thông tin</w:t>
      </w:r>
    </w:p>
    <w:p w14:paraId="21201019" w14:textId="77777777" w:rsidR="00C3697E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54A70F9E" wp14:editId="280F0089">
            <wp:extent cx="6217920" cy="22589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br w:type="page"/>
      </w:r>
    </w:p>
    <w:p w14:paraId="66165E0E" w14:textId="77777777" w:rsidR="003E1F94" w:rsidRPr="00B150E9" w:rsidRDefault="00000000">
      <w:pPr>
        <w:spacing w:before="60" w:after="80"/>
        <w:rPr>
          <w:b/>
          <w:color w:val="000000" w:themeColor="text1"/>
        </w:rPr>
      </w:pPr>
      <w:r w:rsidRPr="00B150E9">
        <w:rPr>
          <w:b/>
          <w:color w:val="000000" w:themeColor="text1"/>
        </w:rPr>
        <w:lastRenderedPageBreak/>
        <w:t>Kết quả sau khi điền thông tin</w:t>
      </w:r>
    </w:p>
    <w:p w14:paraId="03232A2A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3167C5" wp14:editId="240669E7">
                <wp:simplePos x="0" y="0"/>
                <wp:positionH relativeFrom="column">
                  <wp:posOffset>1969769</wp:posOffset>
                </wp:positionH>
                <wp:positionV relativeFrom="paragraph">
                  <wp:posOffset>874713</wp:posOffset>
                </wp:positionV>
                <wp:extent cx="4271963" cy="476250"/>
                <wp:effectExtent l="57150" t="38100" r="52705" b="95250"/>
                <wp:wrapNone/>
                <wp:docPr id="13828768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1963" cy="476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76136" id="Rectangle 1" o:spid="_x0000_s1026" style="position:absolute;margin-left:155.1pt;margin-top:68.9pt;width:336.4pt;height:37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62943CF8" wp14:editId="6BF3CE95">
            <wp:extent cx="6217920" cy="30881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006" w14:textId="77777777" w:rsidR="009C3124" w:rsidRPr="005921CF" w:rsidRDefault="009C3124" w:rsidP="009C3124">
      <w:pPr>
        <w:pStyle w:val="Heading3"/>
        <w:rPr>
          <w:szCs w:val="28"/>
        </w:rPr>
      </w:pPr>
      <w:bookmarkStart w:id="12" w:name="_Toc242468922"/>
      <w:r w:rsidRPr="005921CF">
        <w:t>Nội dung 6 — Bom list</w:t>
      </w:r>
      <w:bookmarkEnd w:id="12"/>
      <w:r w:rsidRPr="005921CF">
        <w:t xml:space="preserve"> </w:t>
      </w:r>
    </w:p>
    <w:p w14:paraId="02E03AD1" w14:textId="77777777" w:rsidR="003E1F94" w:rsidRPr="00E72BB3" w:rsidRDefault="00000000">
      <w:pPr>
        <w:spacing w:after="80"/>
      </w:pPr>
      <w:r w:rsidRPr="00E72BB3">
        <w:t>Có 2 cách: (1) thêm dòng BOM và nhập thông tin; hoặc (2) chọn chức năng dựng từ Bước 3.</w:t>
      </w:r>
    </w:p>
    <w:p w14:paraId="6F3D05DE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166FE8" wp14:editId="7409ABA1">
                <wp:simplePos x="0" y="0"/>
                <wp:positionH relativeFrom="column">
                  <wp:posOffset>5131435</wp:posOffset>
                </wp:positionH>
                <wp:positionV relativeFrom="paragraph">
                  <wp:posOffset>447358</wp:posOffset>
                </wp:positionV>
                <wp:extent cx="690563" cy="247650"/>
                <wp:effectExtent l="57150" t="38100" r="52705" b="95250"/>
                <wp:wrapNone/>
                <wp:docPr id="18777928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3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011BE" id="Rectangle 1" o:spid="_x0000_s1026" style="position:absolute;margin-left:404.05pt;margin-top:35.25pt;width:54.4pt;height:1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034917D4" wp14:editId="2623D07F">
            <wp:extent cx="6217920" cy="21856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A5C" w14:textId="77777777" w:rsidR="003E1F94" w:rsidRPr="00E72BB3" w:rsidRDefault="00000000">
      <w:pPr>
        <w:spacing w:after="80"/>
      </w:pPr>
      <w:r w:rsidRPr="00E72BB3">
        <w:t>Kiểm tra danh sách BOM, bổ sung các thông tin còn thiếu và cập nhật kết quả.</w:t>
      </w:r>
    </w:p>
    <w:tbl>
      <w:tblPr>
        <w:tblW w:w="9890" w:type="dxa"/>
        <w:tblBorders>
          <w:top w:val="single" w:sz="4" w:space="0" w:color="C00000"/>
          <w:left w:val="single" w:sz="36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6BB164EA" w14:textId="77777777">
        <w:trPr>
          <w:cantSplit/>
        </w:trPr>
        <w:tc>
          <w:tcPr>
            <w:tcW w:w="9890" w:type="dxa"/>
            <w:shd w:val="clear" w:color="auto" w:fill="FDE9E7"/>
          </w:tcPr>
          <w:p w14:paraId="738F4468" w14:textId="77777777" w:rsidR="002A7D4D" w:rsidRDefault="00000000">
            <w:pPr>
              <w:keepNext/>
              <w:spacing w:after="40"/>
            </w:pPr>
            <w:r>
              <w:rPr>
                <w:b/>
                <w:color w:val="9C0006"/>
                <w:sz w:val="24"/>
              </w:rPr>
              <w:t>CẢNH BÁO</w:t>
            </w:r>
          </w:p>
          <w:p w14:paraId="5A403155" w14:textId="77777777" w:rsidR="003E1F94" w:rsidRPr="00E72BB3" w:rsidRDefault="00000000">
            <w:pPr>
              <w:spacing w:after="40"/>
            </w:pPr>
            <w:r w:rsidRPr="00E72BB3">
              <w:t>Không nên bỏ qua bước rà soát BOM sau khi dựng tự động.</w:t>
            </w:r>
          </w:p>
        </w:tc>
      </w:tr>
    </w:tbl>
    <w:p w14:paraId="0F795973" w14:textId="77777777" w:rsidR="003E1F94" w:rsidRPr="00E72BB3" w:rsidRDefault="003E1F94">
      <w:pPr>
        <w:spacing w:after="0"/>
      </w:pPr>
    </w:p>
    <w:p w14:paraId="3D694EBE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0931BC" wp14:editId="479287E4">
                <wp:simplePos x="0" y="0"/>
                <wp:positionH relativeFrom="column">
                  <wp:posOffset>2012632</wp:posOffset>
                </wp:positionH>
                <wp:positionV relativeFrom="paragraph">
                  <wp:posOffset>720407</wp:posOffset>
                </wp:positionV>
                <wp:extent cx="4243387" cy="2471737"/>
                <wp:effectExtent l="57150" t="38100" r="62230" b="100330"/>
                <wp:wrapNone/>
                <wp:docPr id="5791456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3387" cy="247173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558A4" id="Rectangle 1" o:spid="_x0000_s1026" style="position:absolute;margin-left:158.45pt;margin-top:56.7pt;width:334.1pt;height:19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47025F9F" wp14:editId="411B2C2E">
            <wp:extent cx="6217920" cy="31524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B12F" w14:textId="77777777" w:rsidR="009C3124" w:rsidRPr="00C33CF1" w:rsidRDefault="009C3124" w:rsidP="009C3124">
      <w:pPr>
        <w:pStyle w:val="Heading3"/>
        <w:rPr>
          <w:szCs w:val="28"/>
        </w:rPr>
      </w:pPr>
      <w:bookmarkStart w:id="13" w:name="_Toc242468923"/>
      <w:r w:rsidRPr="00C33CF1">
        <w:rPr>
          <w:lang w:val="vi-VN"/>
        </w:rPr>
        <w:t xml:space="preserve">Nội dung 7 — </w:t>
      </w:r>
      <w:r w:rsidRPr="00C33CF1">
        <w:t>S</w:t>
      </w:r>
      <w:r w:rsidRPr="00C33CF1">
        <w:rPr>
          <w:lang w:val="vi-VN"/>
        </w:rPr>
        <w:t>ơ đồ kết nối hệ thống</w:t>
      </w:r>
      <w:bookmarkEnd w:id="13"/>
    </w:p>
    <w:p w14:paraId="44E0099A" w14:textId="77777777" w:rsidR="003E1F94" w:rsidRPr="00E72BB3" w:rsidRDefault="00000000">
      <w:pPr>
        <w:spacing w:after="80"/>
      </w:pPr>
      <w:r w:rsidRPr="00E72BB3">
        <w:t>Nhập thông tin điều kiện, sau đó chọn chức năng dựng từ BOM.</w:t>
      </w:r>
    </w:p>
    <w:p w14:paraId="61DD3541" w14:textId="77777777" w:rsidR="00C3697E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C52B1" wp14:editId="7A719DF9">
                <wp:simplePos x="0" y="0"/>
                <wp:positionH relativeFrom="column">
                  <wp:posOffset>4665345</wp:posOffset>
                </wp:positionH>
                <wp:positionV relativeFrom="paragraph">
                  <wp:posOffset>455930</wp:posOffset>
                </wp:positionV>
                <wp:extent cx="661987" cy="247650"/>
                <wp:effectExtent l="57150" t="38100" r="62230" b="95250"/>
                <wp:wrapNone/>
                <wp:docPr id="511113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6EF7C" id="Rectangle 1" o:spid="_x0000_s1026" style="position:absolute;margin-left:367.35pt;margin-top:35.9pt;width:52.1pt;height:1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4A7ABD3F" wp14:editId="61BB003D">
            <wp:extent cx="6217920" cy="24107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1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br w:type="page"/>
      </w:r>
    </w:p>
    <w:p w14:paraId="7E50F66C" w14:textId="77777777" w:rsidR="003E1F94" w:rsidRPr="00E72BB3" w:rsidRDefault="00000000">
      <w:pPr>
        <w:spacing w:after="80"/>
      </w:pPr>
      <w:r w:rsidRPr="00E72BB3">
        <w:lastRenderedPageBreak/>
        <w:t>Kéo thả các thành phần trên sơ đồ và chỉnh sửa thông tin theo cấu hình thực tế.</w:t>
      </w:r>
    </w:p>
    <w:p w14:paraId="030A7816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816BA" wp14:editId="6773C580">
                <wp:simplePos x="0" y="0"/>
                <wp:positionH relativeFrom="column">
                  <wp:posOffset>2184082</wp:posOffset>
                </wp:positionH>
                <wp:positionV relativeFrom="paragraph">
                  <wp:posOffset>1467802</wp:posOffset>
                </wp:positionV>
                <wp:extent cx="2624137" cy="1500187"/>
                <wp:effectExtent l="57150" t="38100" r="62230" b="100330"/>
                <wp:wrapNone/>
                <wp:docPr id="1673809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137" cy="15001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139D4" id="Rectangle 1" o:spid="_x0000_s1026" style="position:absolute;margin-left:171.95pt;margin-top:115.55pt;width:206.6pt;height:1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5E0502A5" wp14:editId="01434FA8">
            <wp:extent cx="6217920" cy="31463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85E" w14:textId="77777777" w:rsidR="009C3124" w:rsidRPr="00C33CF1" w:rsidRDefault="009C3124" w:rsidP="009C3124">
      <w:pPr>
        <w:pStyle w:val="Heading3"/>
        <w:rPr>
          <w:szCs w:val="28"/>
        </w:rPr>
      </w:pPr>
      <w:bookmarkStart w:id="14" w:name="_Toc242468924"/>
      <w:r w:rsidRPr="00C33CF1">
        <w:t>Nội dung 8 — Cycle time</w:t>
      </w:r>
      <w:bookmarkEnd w:id="14"/>
    </w:p>
    <w:p w14:paraId="75BB26B7" w14:textId="77777777" w:rsidR="003E1F94" w:rsidRPr="00E72BB3" w:rsidRDefault="00733742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9C09BC" wp14:editId="55618A22">
                <wp:simplePos x="0" y="0"/>
                <wp:positionH relativeFrom="column">
                  <wp:posOffset>1436370</wp:posOffset>
                </wp:positionH>
                <wp:positionV relativeFrom="paragraph">
                  <wp:posOffset>2269489</wp:posOffset>
                </wp:positionV>
                <wp:extent cx="661987" cy="271463"/>
                <wp:effectExtent l="57150" t="38100" r="62230" b="90805"/>
                <wp:wrapNone/>
                <wp:docPr id="1156274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" cy="27146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C0817" id="Rectangle 1" o:spid="_x0000_s1026" style="position:absolute;margin-left:113.1pt;margin-top:178.7pt;width:52.1pt;height:21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0E53A019" wp14:editId="39319E2C">
            <wp:extent cx="6217920" cy="2856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1FC9" w14:textId="77777777" w:rsidR="003E1F94" w:rsidRPr="00E72BB3" w:rsidRDefault="00000000">
      <w:pPr>
        <w:spacing w:after="80"/>
      </w:pPr>
      <w:r w:rsidRPr="00E72BB3">
        <w:t>Thêm từng tác vụ, nhập nội dung cùng thời gian bắt đầu và kết thúc; sau đó kiểm tra kết quả.</w:t>
      </w:r>
    </w:p>
    <w:tbl>
      <w:tblPr>
        <w:tblW w:w="9890" w:type="dxa"/>
        <w:tblBorders>
          <w:top w:val="single" w:sz="4" w:space="0" w:color="2E75B6"/>
          <w:left w:val="single" w:sz="36" w:space="0" w:color="2E75B6"/>
          <w:bottom w:val="single" w:sz="4" w:space="0" w:color="2E75B6"/>
          <w:right w:val="single" w:sz="4" w:space="0" w:color="2E75B6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452CA03A" w14:textId="77777777">
        <w:trPr>
          <w:cantSplit/>
        </w:trPr>
        <w:tc>
          <w:tcPr>
            <w:tcW w:w="9890" w:type="dxa"/>
            <w:shd w:val="clear" w:color="auto" w:fill="DEEAF6"/>
          </w:tcPr>
          <w:p w14:paraId="69D52BAC" w14:textId="77777777" w:rsidR="002A7D4D" w:rsidRDefault="00000000">
            <w:pPr>
              <w:keepNext/>
              <w:spacing w:after="40"/>
            </w:pPr>
            <w:r>
              <w:rPr>
                <w:b/>
                <w:color w:val="1F4E79"/>
                <w:sz w:val="24"/>
              </w:rPr>
              <w:t>LƯU Ý</w:t>
            </w:r>
          </w:p>
          <w:p w14:paraId="31F95487" w14:textId="77777777" w:rsidR="003E1F94" w:rsidRPr="00E72BB3" w:rsidRDefault="00000000">
            <w:pPr>
              <w:spacing w:after="40"/>
            </w:pPr>
            <w:r w:rsidRPr="00E72BB3">
              <w:t>Kiểm tra định dạng và thứ tự thời gian bắt đầu/kết thúc của từng tác vụ.</w:t>
            </w:r>
          </w:p>
        </w:tc>
      </w:tr>
    </w:tbl>
    <w:p w14:paraId="5C0B9B19" w14:textId="77777777" w:rsidR="003E1F94" w:rsidRPr="00E72BB3" w:rsidRDefault="003E1F94">
      <w:pPr>
        <w:spacing w:after="0"/>
      </w:pPr>
    </w:p>
    <w:p w14:paraId="4449F99B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lastRenderedPageBreak/>
        <w:drawing>
          <wp:inline distT="0" distB="0" distL="0" distR="0" wp14:anchorId="3F8DE114" wp14:editId="41008B64">
            <wp:extent cx="6217920" cy="3466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7BE2" w14:textId="77777777" w:rsidR="009C3124" w:rsidRPr="005921CF" w:rsidRDefault="009C3124" w:rsidP="009C3124">
      <w:pPr>
        <w:pStyle w:val="Heading3"/>
        <w:rPr>
          <w:szCs w:val="28"/>
        </w:rPr>
      </w:pPr>
      <w:bookmarkStart w:id="15" w:name="_Toc242468925"/>
      <w:r w:rsidRPr="005921CF">
        <w:t>Nội dung 9 — Thông tin/ảnh đánh giá</w:t>
      </w:r>
      <w:bookmarkEnd w:id="15"/>
    </w:p>
    <w:p w14:paraId="52127F5E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4CF04DF9" wp14:editId="39EC30B5">
            <wp:extent cx="6217920" cy="217256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1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1310" w14:textId="77777777" w:rsidR="003E1F94" w:rsidRPr="009C3124" w:rsidRDefault="00000000">
      <w:pPr>
        <w:spacing w:before="60" w:after="80"/>
        <w:rPr>
          <w:color w:val="000000" w:themeColor="text1"/>
        </w:rPr>
      </w:pPr>
      <w:r w:rsidRPr="009C3124">
        <w:rPr>
          <w:b/>
          <w:color w:val="000000" w:themeColor="text1"/>
        </w:rPr>
        <w:t>Có 2 phương án thực hiện:</w:t>
      </w:r>
    </w:p>
    <w:p w14:paraId="4CC12574" w14:textId="77777777" w:rsidR="003E1F94" w:rsidRPr="00E72BB3" w:rsidRDefault="00000000">
      <w:pPr>
        <w:spacing w:after="80"/>
      </w:pPr>
      <w:r w:rsidRPr="00E72BB3">
        <w:rPr>
          <w:b/>
          <w:bCs/>
        </w:rPr>
        <w:t>Phương án 1</w:t>
      </w:r>
      <w:r w:rsidRPr="00E72BB3">
        <w:t xml:space="preserve"> — Chọn </w:t>
      </w:r>
      <w:r w:rsidRPr="00E72BB3">
        <w:rPr>
          <w:b/>
          <w:bCs/>
        </w:rPr>
        <w:t>“Thêm mẫu”</w:t>
      </w:r>
      <w:r w:rsidRPr="00E72BB3">
        <w:t>, tạo thủ công các trường thông tin và import ảnh.</w:t>
      </w:r>
    </w:p>
    <w:p w14:paraId="28C6A869" w14:textId="77777777" w:rsidR="003E1F94" w:rsidRPr="00E72BB3" w:rsidRDefault="005535D4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8D24DD" wp14:editId="48D2F0A2">
                <wp:simplePos x="0" y="0"/>
                <wp:positionH relativeFrom="column">
                  <wp:posOffset>1393508</wp:posOffset>
                </wp:positionH>
                <wp:positionV relativeFrom="paragraph">
                  <wp:posOffset>1184910</wp:posOffset>
                </wp:positionV>
                <wp:extent cx="4905375" cy="490538"/>
                <wp:effectExtent l="57150" t="38100" r="66675" b="100330"/>
                <wp:wrapNone/>
                <wp:docPr id="17368249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4905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4B96A" id="Rectangle 1" o:spid="_x0000_s1026" style="position:absolute;margin-left:109.75pt;margin-top:93.3pt;width:386.25pt;height:38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BEB6F6" wp14:editId="5AD59E6B">
                <wp:simplePos x="0" y="0"/>
                <wp:positionH relativeFrom="column">
                  <wp:posOffset>3627120</wp:posOffset>
                </wp:positionH>
                <wp:positionV relativeFrom="paragraph">
                  <wp:posOffset>703898</wp:posOffset>
                </wp:positionV>
                <wp:extent cx="557213" cy="233362"/>
                <wp:effectExtent l="57150" t="38100" r="52705" b="90805"/>
                <wp:wrapNone/>
                <wp:docPr id="16302563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3" cy="2333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3737E" id="Rectangle 1" o:spid="_x0000_s1026" style="position:absolute;margin-left:285.6pt;margin-top:55.45pt;width:43.9pt;height: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35157522" wp14:editId="133B69FA">
            <wp:extent cx="6217920" cy="213722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92BE" w14:textId="77777777" w:rsidR="003E1F94" w:rsidRPr="009C3124" w:rsidRDefault="00000000">
      <w:pPr>
        <w:spacing w:after="80"/>
        <w:rPr>
          <w:b/>
          <w:bCs/>
        </w:rPr>
      </w:pPr>
      <w:r w:rsidRPr="009C3124">
        <w:rPr>
          <w:b/>
          <w:bCs/>
        </w:rPr>
        <w:t>Kết quả:</w:t>
      </w:r>
    </w:p>
    <w:p w14:paraId="3705719E" w14:textId="77777777" w:rsidR="003E1F94" w:rsidRPr="00E72BB3" w:rsidRDefault="005535D4">
      <w:pPr>
        <w:spacing w:before="40" w:after="160"/>
        <w:jc w:val="center"/>
      </w:pPr>
      <w:r w:rsidRPr="00E72BB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8AE7E" wp14:editId="331112FA">
                <wp:simplePos x="0" y="0"/>
                <wp:positionH relativeFrom="column">
                  <wp:posOffset>1474470</wp:posOffset>
                </wp:positionH>
                <wp:positionV relativeFrom="paragraph">
                  <wp:posOffset>995680</wp:posOffset>
                </wp:positionV>
                <wp:extent cx="4891088" cy="2381250"/>
                <wp:effectExtent l="57150" t="38100" r="62230" b="95250"/>
                <wp:wrapNone/>
                <wp:docPr id="618037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1088" cy="2381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1911B" id="Rectangle 1" o:spid="_x0000_s1026" style="position:absolute;margin-left:116.1pt;margin-top:78.4pt;width:385.15pt;height:18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695D6061" wp14:editId="3E474ACC">
            <wp:extent cx="6217920" cy="33432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9822" w14:textId="77777777" w:rsidR="003E1F94" w:rsidRPr="00E72BB3" w:rsidRDefault="00000000">
      <w:pPr>
        <w:spacing w:after="80"/>
      </w:pPr>
      <w:r w:rsidRPr="00E72BB3">
        <w:rPr>
          <w:b/>
          <w:bCs/>
        </w:rPr>
        <w:t>Phương án 2</w:t>
      </w:r>
      <w:r w:rsidRPr="00E72BB3">
        <w:t xml:space="preserve"> — Import file Excel từ phần mềm đánh giá; các trường thông tin sẽ được tự động đưa vào báo cáo.</w:t>
      </w:r>
    </w:p>
    <w:tbl>
      <w:tblPr>
        <w:tblW w:w="9890" w:type="dxa"/>
        <w:tblBorders>
          <w:top w:val="single" w:sz="4" w:space="0" w:color="2E75B6"/>
          <w:left w:val="single" w:sz="36" w:space="0" w:color="2E75B6"/>
          <w:bottom w:val="single" w:sz="4" w:space="0" w:color="2E75B6"/>
          <w:right w:val="single" w:sz="4" w:space="0" w:color="2E75B6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223B1356" w14:textId="77777777">
        <w:trPr>
          <w:cantSplit/>
        </w:trPr>
        <w:tc>
          <w:tcPr>
            <w:tcW w:w="9890" w:type="dxa"/>
            <w:shd w:val="clear" w:color="auto" w:fill="DEEAF6"/>
          </w:tcPr>
          <w:p w14:paraId="6AAD331B" w14:textId="77777777" w:rsidR="002A7D4D" w:rsidRDefault="00000000">
            <w:pPr>
              <w:keepNext/>
              <w:spacing w:after="40"/>
            </w:pPr>
            <w:r>
              <w:rPr>
                <w:b/>
                <w:color w:val="1F4E79"/>
                <w:sz w:val="24"/>
              </w:rPr>
              <w:t>LƯU Ý</w:t>
            </w:r>
          </w:p>
          <w:p w14:paraId="118E7C16" w14:textId="77777777" w:rsidR="003E1F94" w:rsidRPr="00E72BB3" w:rsidRDefault="00000000">
            <w:pPr>
              <w:spacing w:after="40"/>
            </w:pPr>
            <w:r w:rsidRPr="00E72BB3">
              <w:t>Sau khi import, kiểm tra lại dữ liệu được tự động điền trong báo cáo.</w:t>
            </w:r>
          </w:p>
        </w:tc>
      </w:tr>
    </w:tbl>
    <w:p w14:paraId="4F619EB0" w14:textId="77777777" w:rsidR="003E1F94" w:rsidRPr="00E72BB3" w:rsidRDefault="003E1F94">
      <w:pPr>
        <w:spacing w:after="0"/>
      </w:pPr>
    </w:p>
    <w:p w14:paraId="6F11949C" w14:textId="77777777" w:rsidR="003E1F94" w:rsidRPr="00E72BB3" w:rsidRDefault="005535D4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D957B" wp14:editId="182DAD84">
                <wp:simplePos x="0" y="0"/>
                <wp:positionH relativeFrom="column">
                  <wp:posOffset>1463040</wp:posOffset>
                </wp:positionH>
                <wp:positionV relativeFrom="paragraph">
                  <wp:posOffset>1023620</wp:posOffset>
                </wp:positionV>
                <wp:extent cx="4891088" cy="2381250"/>
                <wp:effectExtent l="57150" t="38100" r="62230" b="95250"/>
                <wp:wrapNone/>
                <wp:docPr id="1125519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1088" cy="2381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E8E0B" id="Rectangle 1" o:spid="_x0000_s1026" style="position:absolute;margin-left:115.2pt;margin-top:80.6pt;width:385.15pt;height:18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500D3A9E" wp14:editId="268E9651">
            <wp:extent cx="6217920" cy="33432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1A3D" w14:textId="77777777" w:rsidR="009C3124" w:rsidRPr="005921CF" w:rsidRDefault="009C3124" w:rsidP="009C3124">
      <w:pPr>
        <w:pStyle w:val="Heading3"/>
        <w:rPr>
          <w:szCs w:val="28"/>
        </w:rPr>
      </w:pPr>
      <w:bookmarkStart w:id="16" w:name="_Toc242468926"/>
      <w:r w:rsidRPr="005921CF">
        <w:t>Nội dung 10 — Đánh giá</w:t>
      </w:r>
      <w:bookmarkEnd w:id="16"/>
    </w:p>
    <w:p w14:paraId="771E497C" w14:textId="77777777" w:rsidR="003E1F94" w:rsidRPr="00E72BB3" w:rsidRDefault="00000000">
      <w:pPr>
        <w:spacing w:after="80"/>
      </w:pPr>
      <w:r w:rsidRPr="00E72BB3">
        <w:t>Sau khi hoàn thành Nội dung 9, dữ liệu tương ứng sẽ được chuyển sang mục này.</w:t>
      </w:r>
    </w:p>
    <w:p w14:paraId="5FF60425" w14:textId="77777777" w:rsidR="003E1F94" w:rsidRPr="00E72BB3" w:rsidRDefault="005535D4">
      <w:pPr>
        <w:spacing w:before="40" w:after="160"/>
        <w:jc w:val="center"/>
      </w:pPr>
      <w:r w:rsidRPr="00E72BB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38D3D" wp14:editId="0917BDBD">
                <wp:simplePos x="0" y="0"/>
                <wp:positionH relativeFrom="column">
                  <wp:posOffset>1450658</wp:posOffset>
                </wp:positionH>
                <wp:positionV relativeFrom="paragraph">
                  <wp:posOffset>1215390</wp:posOffset>
                </wp:positionV>
                <wp:extent cx="2933700" cy="2300288"/>
                <wp:effectExtent l="57150" t="38100" r="57150" b="100330"/>
                <wp:wrapNone/>
                <wp:docPr id="55149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3002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0AF4E" id="Rectangle 1" o:spid="_x0000_s1026" style="position:absolute;margin-left:114.25pt;margin-top:95.7pt;width:231pt;height:18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47296FE0" wp14:editId="1BB5C509">
            <wp:extent cx="6217920" cy="33891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E112" w14:textId="77777777" w:rsidR="003E1F94" w:rsidRPr="00E72BB3" w:rsidRDefault="00000000">
      <w:pPr>
        <w:spacing w:after="80"/>
      </w:pPr>
      <w:r w:rsidRPr="00E72BB3">
        <w:t>Phần đánh giá có 2 phương án:</w:t>
      </w:r>
    </w:p>
    <w:p w14:paraId="220C6361" w14:textId="77777777" w:rsidR="003E1F94" w:rsidRPr="00E72BB3" w:rsidRDefault="00000000">
      <w:pPr>
        <w:spacing w:after="80"/>
      </w:pPr>
      <w:r w:rsidRPr="00E72BB3">
        <w:rPr>
          <w:b/>
          <w:bCs/>
        </w:rPr>
        <w:t>Phương án 1</w:t>
      </w:r>
      <w:r w:rsidRPr="00E72BB3">
        <w:t xml:space="preserve"> — Chọn/nhập kết quả đánh giá thủ công.</w:t>
      </w:r>
    </w:p>
    <w:p w14:paraId="504D532F" w14:textId="77777777" w:rsidR="003E1F94" w:rsidRPr="00E72BB3" w:rsidRDefault="00000000">
      <w:pPr>
        <w:spacing w:after="80"/>
      </w:pPr>
      <w:r w:rsidRPr="00E72BB3">
        <w:rPr>
          <w:b/>
          <w:bCs/>
        </w:rPr>
        <w:t>Phương án 2</w:t>
      </w:r>
      <w:r w:rsidRPr="00E72BB3">
        <w:t xml:space="preserve"> — Khi import Excel tại Nội dung 9, kết quả đánh giá sẽ tự động chuyển sang Nội dung 10.</w:t>
      </w:r>
    </w:p>
    <w:p w14:paraId="417D0ED6" w14:textId="77777777" w:rsidR="00C3697E" w:rsidRDefault="005535D4">
      <w:pPr>
        <w:spacing w:before="40" w:after="160"/>
        <w:jc w:val="center"/>
      </w:pPr>
      <w:r w:rsidRPr="00E72BB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9F442" wp14:editId="06522091">
                <wp:simplePos x="0" y="0"/>
                <wp:positionH relativeFrom="column">
                  <wp:posOffset>4341495</wp:posOffset>
                </wp:positionH>
                <wp:positionV relativeFrom="paragraph">
                  <wp:posOffset>1229043</wp:posOffset>
                </wp:positionV>
                <wp:extent cx="2047558" cy="2185987"/>
                <wp:effectExtent l="57150" t="38100" r="48260" b="100330"/>
                <wp:wrapNone/>
                <wp:docPr id="1188346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558" cy="21859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CC44D" id="Rectangle 1" o:spid="_x0000_s1026" style="position:absolute;margin-left:341.85pt;margin-top:96.8pt;width:161.25pt;height:172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Pr="00E72BB3">
        <w:rPr>
          <w:noProof/>
        </w:rPr>
        <w:drawing>
          <wp:inline distT="0" distB="0" distL="0" distR="0" wp14:anchorId="2754A9E3" wp14:editId="7606251B">
            <wp:extent cx="6217920" cy="33891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7E">
        <w:br w:type="page"/>
      </w:r>
    </w:p>
    <w:p w14:paraId="75AEFCA2" w14:textId="77777777" w:rsidR="009C3124" w:rsidRPr="005921CF" w:rsidRDefault="009C3124" w:rsidP="009C3124">
      <w:pPr>
        <w:pStyle w:val="Heading3"/>
        <w:rPr>
          <w:szCs w:val="28"/>
        </w:rPr>
      </w:pPr>
      <w:bookmarkStart w:id="17" w:name="_Toc242468927"/>
      <w:r w:rsidRPr="005921CF">
        <w:lastRenderedPageBreak/>
        <w:t>Nội dung 11 — Kết quả đánh giá tự động</w:t>
      </w:r>
      <w:bookmarkEnd w:id="17"/>
    </w:p>
    <w:p w14:paraId="551ECB56" w14:textId="77777777" w:rsidR="003E1F94" w:rsidRPr="00E72BB3" w:rsidRDefault="00000000">
      <w:pPr>
        <w:spacing w:after="80"/>
      </w:pPr>
      <w:r w:rsidRPr="00E72BB3">
        <w:t>Phần mềm tự động tổng hợp và đưa ra kết quả đánh giá.</w:t>
      </w:r>
    </w:p>
    <w:p w14:paraId="196B7F15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64CA6D20" wp14:editId="44C94941">
            <wp:extent cx="6217920" cy="27446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FE21" w14:textId="77777777" w:rsidR="003E1F94" w:rsidRPr="00E72BB3" w:rsidRDefault="00000000">
      <w:pPr>
        <w:spacing w:before="80" w:after="80"/>
        <w:jc w:val="center"/>
      </w:pPr>
      <w:r w:rsidRPr="00E72BB3">
        <w:rPr>
          <w:noProof/>
        </w:rPr>
        <w:drawing>
          <wp:inline distT="0" distB="0" distL="0" distR="0" wp14:anchorId="790C1A47" wp14:editId="60590390">
            <wp:extent cx="6217920" cy="39418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ered_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05FD" w14:textId="77777777" w:rsidR="003E1F94" w:rsidRPr="00E72BB3" w:rsidRDefault="00000000">
      <w:r w:rsidRPr="00E72BB3">
        <w:br w:type="page"/>
      </w:r>
    </w:p>
    <w:p w14:paraId="13729820" w14:textId="77777777" w:rsidR="009C3124" w:rsidRPr="005921CF" w:rsidRDefault="009C3124" w:rsidP="009C3124">
      <w:pPr>
        <w:pStyle w:val="Heading2"/>
      </w:pPr>
      <w:bookmarkStart w:id="18" w:name="_Toc242468928"/>
      <w:r w:rsidRPr="005921CF">
        <w:rPr>
          <w:lang w:val="vi-VN"/>
        </w:rPr>
        <w:lastRenderedPageBreak/>
        <w:t>Kiểm tra trước khi hoàn tất</w:t>
      </w:r>
      <w:bookmarkEnd w:id="18"/>
    </w:p>
    <w:p w14:paraId="2E42B59B" w14:textId="77777777" w:rsidR="003E1F94" w:rsidRPr="00E72BB3" w:rsidRDefault="00000000">
      <w:pPr>
        <w:pStyle w:val="ListBullet"/>
      </w:pPr>
      <w:r w:rsidRPr="00E72BB3">
        <w:t>Đã tạo và mở đúng hồ sơ dự án.</w:t>
      </w:r>
    </w:p>
    <w:p w14:paraId="503DB4B4" w14:textId="77777777" w:rsidR="003E1F94" w:rsidRPr="00E72BB3" w:rsidRDefault="00000000">
      <w:pPr>
        <w:pStyle w:val="ListBullet"/>
      </w:pPr>
      <w:r w:rsidRPr="00E72BB3">
        <w:t>Đã hoàn thiện các nội dung từ 1 đến 11 theo yêu cầu.</w:t>
      </w:r>
    </w:p>
    <w:p w14:paraId="6A4A3C79" w14:textId="77777777" w:rsidR="003E1F94" w:rsidRPr="00E72BB3" w:rsidRDefault="00000000">
      <w:pPr>
        <w:pStyle w:val="ListBullet"/>
      </w:pPr>
      <w:r w:rsidRPr="00E72BB3">
        <w:t>Đã kiểm tra các trường thông tin còn thiếu, danh sách BOM và sơ đồ kết nối.</w:t>
      </w:r>
    </w:p>
    <w:p w14:paraId="15B0B614" w14:textId="4490628D" w:rsidR="003E1F94" w:rsidRDefault="00000000" w:rsidP="0029589B">
      <w:pPr>
        <w:pStyle w:val="ListBullet"/>
      </w:pPr>
      <w:r w:rsidRPr="00E72BB3">
        <w:t>Đã rà soát cycle time, dữ liệu/ảnh đánh giá và kết quả đánh giá tự động.</w:t>
      </w:r>
    </w:p>
    <w:p w14:paraId="3745E7D2" w14:textId="77777777" w:rsidR="001C3186" w:rsidRDefault="001C3186" w:rsidP="001C3186">
      <w:pPr>
        <w:pStyle w:val="Heading2"/>
      </w:pPr>
      <w:bookmarkStart w:id="19" w:name="_Toc242468929"/>
      <w:r>
        <w:t>Xuất báo cáo giải pháp</w:t>
      </w:r>
      <w:bookmarkEnd w:id="19"/>
    </w:p>
    <w:p w14:paraId="0FDB32DE" w14:textId="77777777" w:rsidR="001C3186" w:rsidRDefault="001C3186" w:rsidP="001C3186">
      <w:pPr>
        <w:spacing w:before="80" w:after="80"/>
        <w:jc w:val="center"/>
      </w:pPr>
      <w:r>
        <w:rPr>
          <w:noProof/>
        </w:rPr>
        <w:drawing>
          <wp:inline distT="0" distB="0" distL="0" distR="0" wp14:anchorId="5AE02400" wp14:editId="30A8E602">
            <wp:extent cx="6492240" cy="2799080"/>
            <wp:effectExtent l="0" t="0" r="3810" b="1270"/>
            <wp:docPr id="97860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038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890" w:type="dxa"/>
        <w:tblBorders>
          <w:top w:val="single" w:sz="4" w:space="0" w:color="C00000"/>
          <w:left w:val="single" w:sz="36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09F0FB50" w14:textId="77777777">
        <w:trPr>
          <w:cantSplit/>
        </w:trPr>
        <w:tc>
          <w:tcPr>
            <w:tcW w:w="9890" w:type="dxa"/>
            <w:shd w:val="clear" w:color="auto" w:fill="FDE9E7"/>
          </w:tcPr>
          <w:p w14:paraId="673B1E60" w14:textId="77777777" w:rsidR="002A7D4D" w:rsidRDefault="00000000">
            <w:pPr>
              <w:keepNext/>
              <w:spacing w:after="40"/>
            </w:pPr>
            <w:r>
              <w:rPr>
                <w:b/>
                <w:color w:val="9C0006"/>
                <w:sz w:val="24"/>
              </w:rPr>
              <w:t>CẢNH BÁO</w:t>
            </w:r>
          </w:p>
          <w:p w14:paraId="62093DC3" w14:textId="77777777" w:rsidR="001C3186" w:rsidRPr="001C3186" w:rsidRDefault="001C3186" w:rsidP="001C3186">
            <w:pPr>
              <w:spacing w:after="40"/>
              <w:rPr>
                <w:sz w:val="20"/>
                <w:szCs w:val="20"/>
              </w:rPr>
            </w:pPr>
            <w:r w:rsidRPr="001C3186">
              <w:rPr>
                <w:b/>
                <w:sz w:val="20"/>
                <w:szCs w:val="20"/>
              </w:rPr>
              <w:t xml:space="preserve">Xuất báo cáo phải lưu ở cùng cấp thư mục với thư mục ảnh mới mở được ảnh  </w:t>
            </w:r>
            <w:r w:rsidRPr="001C3186">
              <w:rPr>
                <w:b/>
                <w:sz w:val="20"/>
                <w:szCs w:val="20"/>
              </w:rPr>
              <w:br/>
            </w:r>
            <w:r w:rsidRPr="001C3186">
              <w:rPr>
                <w:sz w:val="20"/>
                <w:szCs w:val="20"/>
              </w:rPr>
              <w:t xml:space="preserve">Ví dụ: Thư mục   </w:t>
            </w:r>
            <w:r w:rsidR="00D45D0D">
              <w:rPr>
                <w:szCs w:val="20"/>
              </w:rPr>
              <w:br/>
            </w:r>
            <w:r w:rsidRPr="001C3186">
              <w:rPr>
                <w:sz w:val="20"/>
                <w:szCs w:val="20"/>
              </w:rPr>
              <w:t>Dataset\</w:t>
            </w:r>
          </w:p>
          <w:p w14:paraId="17934978" w14:textId="77777777" w:rsidR="001C3186" w:rsidRPr="001C3186" w:rsidRDefault="001C3186" w:rsidP="001C3186">
            <w:pPr>
              <w:spacing w:after="20"/>
              <w:ind w:left="360"/>
              <w:rPr>
                <w:sz w:val="20"/>
                <w:szCs w:val="20"/>
              </w:rPr>
            </w:pPr>
            <w:r w:rsidRPr="001C3186">
              <w:rPr>
                <w:rFonts w:ascii="Consolas" w:hAnsi="Consolas" w:cs="Consolas"/>
                <w:sz w:val="20"/>
                <w:szCs w:val="20"/>
              </w:rPr>
              <w:t xml:space="preserve">├── </w:t>
            </w:r>
            <w:r w:rsidRPr="001C3186">
              <w:rPr>
                <w:rFonts w:ascii="Consolas" w:hAnsi="Consolas" w:cs="Consolas"/>
                <w:i/>
                <w:iCs/>
                <w:sz w:val="20"/>
                <w:szCs w:val="20"/>
              </w:rPr>
              <w:t>Report.xlsx</w:t>
            </w:r>
          </w:p>
          <w:p w14:paraId="08763C17" w14:textId="77777777" w:rsidR="001C3186" w:rsidRPr="001C3186" w:rsidRDefault="001C3186" w:rsidP="001C3186">
            <w:pPr>
              <w:spacing w:after="20"/>
              <w:ind w:left="360"/>
              <w:rPr>
                <w:sz w:val="20"/>
                <w:szCs w:val="20"/>
              </w:rPr>
            </w:pPr>
            <w:r w:rsidRPr="001C3186">
              <w:rPr>
                <w:rFonts w:ascii="Consolas" w:hAnsi="Consolas" w:cs="Consolas"/>
                <w:sz w:val="20"/>
                <w:szCs w:val="20"/>
              </w:rPr>
              <w:t>├── ĐK1</w:t>
            </w:r>
          </w:p>
          <w:p w14:paraId="3AEBFA60" w14:textId="77777777" w:rsidR="001C3186" w:rsidRPr="001C3186" w:rsidRDefault="001C3186" w:rsidP="001C3186">
            <w:pPr>
              <w:spacing w:after="20"/>
              <w:ind w:left="360"/>
              <w:rPr>
                <w:szCs w:val="24"/>
              </w:rPr>
            </w:pPr>
            <w:r w:rsidRPr="001C3186">
              <w:rPr>
                <w:rFonts w:ascii="Consolas" w:hAnsi="Consolas" w:cs="Consolas"/>
                <w:sz w:val="20"/>
                <w:szCs w:val="20"/>
              </w:rPr>
              <w:t>└── ĐK2</w:t>
            </w:r>
          </w:p>
        </w:tc>
      </w:tr>
    </w:tbl>
    <w:p w14:paraId="7CE5D5A5" w14:textId="77777777" w:rsidR="00C3697E" w:rsidRDefault="00C3697E" w:rsidP="001C3186">
      <w:pPr>
        <w:spacing w:after="40" w:line="240" w:lineRule="auto"/>
        <w:rPr>
          <w:b/>
          <w:color w:val="C06000"/>
        </w:rPr>
      </w:pPr>
      <w:r>
        <w:rPr>
          <w:b/>
          <w:color w:val="C06000"/>
        </w:rPr>
        <w:br w:type="page"/>
      </w:r>
    </w:p>
    <w:p w14:paraId="184213E1" w14:textId="77777777" w:rsidR="001C3186" w:rsidRDefault="001C3186" w:rsidP="00906BCB">
      <w:pPr>
        <w:pStyle w:val="Heading1"/>
        <w:rPr>
          <w:color w:val="auto"/>
        </w:rPr>
      </w:pPr>
      <w:bookmarkStart w:id="20" w:name="_Toc242468930"/>
      <w:r w:rsidRPr="005921CF">
        <w:lastRenderedPageBreak/>
        <w:t>Phần mềm quản lý dữ liệu ảnh</w:t>
      </w:r>
      <w:bookmarkEnd w:id="20"/>
    </w:p>
    <w:p w14:paraId="3A0158CF" w14:textId="77777777" w:rsidR="00FA00F3" w:rsidRDefault="00FA00F3" w:rsidP="00DC6060">
      <w:pPr>
        <w:pStyle w:val="Heading2"/>
      </w:pPr>
      <w:r w:rsidRPr="00DC6060">
        <w:t>Giới thiệu phần mềm Vision Image Tool</w:t>
      </w:r>
    </w:p>
    <w:p w14:paraId="60B8CE45" w14:textId="77777777" w:rsidR="00DC6060" w:rsidRDefault="00DC6060" w:rsidP="00DC6060">
      <w:pPr>
        <w:spacing w:after="0"/>
      </w:pPr>
      <w:r>
        <w:rPr>
          <w:b/>
          <w:bCs/>
        </w:rPr>
        <w:t>Vision Image Tool</w:t>
      </w:r>
      <w:r>
        <w:t xml:space="preserve"> là phần mềm thu thập và quản lý dữ liệu ảnh cho hệ thống UnitX, gồm 3 chức năng chính:</w:t>
      </w:r>
    </w:p>
    <w:p w14:paraId="2CCE1B70" w14:textId="77777777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rPr>
          <w:b/>
          <w:bCs/>
        </w:rPr>
        <w:t>Capture &amp; Monitor</w:t>
      </w:r>
      <w:r>
        <w:t>: Kết nối camera, chụp/push ảnh tương tác trực tiếp với phần cứng UnitX, tự động lưu cặp ảnh Raw/Mask | OK/NG theo quy tắc để quản lý</w:t>
      </w:r>
    </w:p>
    <w:p w14:paraId="79FF6084" w14:textId="77777777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rPr>
          <w:b/>
          <w:bCs/>
        </w:rPr>
        <w:t>Dataset Manager</w:t>
      </w:r>
      <w:r>
        <w:t>: Tự động gom ảnh theo Schema, ghép cặp Raw/Mask theo từng điều kiện test, phát hiện ảnh lỗi/thiếu, hỗ trợ lọc, gán nhãn (O / Δ / X) và xuất báo cáo Excel/JSON nhanh chóng</w:t>
      </w:r>
    </w:p>
    <w:p w14:paraId="55269712" w14:textId="77777777" w:rsidR="00DC6060" w:rsidRDefault="00DC6060" w:rsidP="00DC6060">
      <w:pPr>
        <w:pStyle w:val="ListParagraph"/>
        <w:numPr>
          <w:ilvl w:val="0"/>
          <w:numId w:val="27"/>
        </w:numPr>
        <w:spacing w:after="0"/>
      </w:pPr>
      <w:r>
        <w:t xml:space="preserve">Đồng bộ với hệ sinh thái </w:t>
      </w:r>
      <w:r>
        <w:rPr>
          <w:b/>
          <w:bCs/>
        </w:rPr>
        <w:t>Q One Edu</w:t>
      </w:r>
      <w:r>
        <w:t>, hỗ trợ kỹ sư triển khai dự án nhanh chóng, giảm thiểu sai sót trong quá trình thực hiện dự án</w:t>
      </w:r>
    </w:p>
    <w:p w14:paraId="447E75C4" w14:textId="77777777" w:rsidR="00FA00F3" w:rsidRDefault="00FA00F3" w:rsidP="00DC606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437090D" wp14:editId="15AB2551">
            <wp:extent cx="6280150" cy="2312035"/>
            <wp:effectExtent l="0" t="0" r="6350" b="0"/>
            <wp:docPr id="172825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56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D14" w14:textId="77777777" w:rsidR="00FA00F3" w:rsidRPr="00DC6060" w:rsidRDefault="00DC6060" w:rsidP="00DC6060">
      <w:pPr>
        <w:pStyle w:val="Caption"/>
        <w:keepLines/>
        <w:rPr>
          <w:szCs w:val="24"/>
        </w:rPr>
      </w:pPr>
      <w:r>
        <w:rPr>
          <w:rFonts w:eastAsia="Segoe UI"/>
        </w:rPr>
        <w:t>Hình 1. Sơ đồ quy trình hoạt động Vision Image Tool</w:t>
      </w:r>
    </w:p>
    <w:p w14:paraId="2A94C00B" w14:textId="77777777" w:rsidR="00187AA8" w:rsidRPr="0031247D" w:rsidRDefault="00187AA8" w:rsidP="0031247D">
      <w:pPr>
        <w:pStyle w:val="Heading2"/>
      </w:pPr>
      <w:bookmarkStart w:id="21" w:name="_Toc242468931"/>
      <w:r w:rsidRPr="0031247D">
        <w:t>Luồng thu thập dữ liệu</w:t>
      </w:r>
      <w:bookmarkEnd w:id="21"/>
      <w:r w:rsidRPr="0031247D">
        <w:t xml:space="preserve"> </w:t>
      </w:r>
    </w:p>
    <w:p w14:paraId="27982F6D" w14:textId="77777777" w:rsidR="00187AA8" w:rsidRDefault="00CE4DAA" w:rsidP="0031247D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423CCDEE" wp14:editId="7419DCD3">
            <wp:extent cx="5685183" cy="1104340"/>
            <wp:effectExtent l="0" t="0" r="0" b="635"/>
            <wp:docPr id="60155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595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06693" cy="11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2BD" w14:textId="77777777" w:rsidR="00187AA8" w:rsidRPr="00CB7C88" w:rsidRDefault="0076780C" w:rsidP="00CB7C88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2. </w:t>
      </w:r>
      <w:r w:rsidR="00187AA8">
        <w:rPr>
          <w:rFonts w:eastAsia="Segoe UI"/>
        </w:rPr>
        <w:t>Workflow thu thập dữ liệu dùng OptiX</w:t>
      </w:r>
    </w:p>
    <w:p w14:paraId="4BED13D7" w14:textId="77777777" w:rsidR="00187AA8" w:rsidRDefault="00CE4DAA" w:rsidP="0031247D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807D9AF" wp14:editId="01E20FC3">
            <wp:extent cx="5868063" cy="1146752"/>
            <wp:effectExtent l="0" t="0" r="0" b="0"/>
            <wp:docPr id="108805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6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0902" cy="11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0E5F" w14:textId="77777777" w:rsidR="00187AA8" w:rsidRDefault="0076780C" w:rsidP="00187AA8">
      <w:pPr>
        <w:pStyle w:val="Caption"/>
        <w:keepLines/>
        <w:rPr>
          <w:rFonts w:eastAsia="Segoe UI"/>
          <w:color w:val="64748B"/>
        </w:rPr>
      </w:pPr>
      <w:r>
        <w:rPr>
          <w:rFonts w:eastAsia="Segoe UI"/>
        </w:rPr>
        <w:t xml:space="preserve">Hình 3. </w:t>
      </w:r>
      <w:r w:rsidR="00187AA8">
        <w:rPr>
          <w:rFonts w:eastAsia="Segoe UI"/>
        </w:rPr>
        <w:t>Workflow thu thập dữ liệu dùng Vision Master</w:t>
      </w:r>
    </w:p>
    <w:p w14:paraId="7F774898" w14:textId="77777777" w:rsidR="00CE4DAA" w:rsidRDefault="00CE4DAA" w:rsidP="00187AA8">
      <w:pPr>
        <w:keepNext/>
        <w:spacing w:before="80" w:after="80"/>
        <w:jc w:val="center"/>
        <w:rPr>
          <w:rFonts w:eastAsia="Segoe UI"/>
          <w:i/>
          <w:iCs/>
          <w:color w:val="64748B"/>
          <w:sz w:val="22"/>
        </w:rPr>
      </w:pPr>
      <w:r w:rsidRPr="00CE4DAA">
        <w:rPr>
          <w:rFonts w:eastAsia="Segoe UI"/>
          <w:i/>
          <w:iCs/>
          <w:noProof/>
          <w:color w:val="64748B"/>
          <w:sz w:val="22"/>
        </w:rPr>
        <w:lastRenderedPageBreak/>
        <w:drawing>
          <wp:inline distT="0" distB="0" distL="0" distR="0" wp14:anchorId="690955ED" wp14:editId="7B088F72">
            <wp:extent cx="6492240" cy="1057275"/>
            <wp:effectExtent l="0" t="0" r="3810" b="9525"/>
            <wp:docPr id="139109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97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F99D" w14:textId="77777777" w:rsidR="00CE4DAA" w:rsidRDefault="0076780C" w:rsidP="00CE4DAA">
      <w:pPr>
        <w:pStyle w:val="Caption"/>
        <w:keepLines/>
        <w:rPr>
          <w:rFonts w:eastAsia="Segoe UI"/>
          <w:color w:val="64748B"/>
        </w:rPr>
      </w:pPr>
      <w:r>
        <w:rPr>
          <w:rFonts w:eastAsia="Segoe UI"/>
        </w:rPr>
        <w:t xml:space="preserve">Hình 4. </w:t>
      </w:r>
      <w:r w:rsidR="00CE4DAA">
        <w:rPr>
          <w:rFonts w:eastAsia="Segoe UI"/>
        </w:rPr>
        <w:t>Workflow thu thập dữ liệu dùng Camera hãng thứ ba</w:t>
      </w:r>
    </w:p>
    <w:p w14:paraId="24FCC265" w14:textId="77777777" w:rsidR="004D5C81" w:rsidRDefault="004D5C81" w:rsidP="004D5C81">
      <w:r>
        <w:t>Workflow này có thể kết hợp thu thập dữ liệu từ Vision Master -&gt; Push sang UnitX xử lý -&gt; Tổng hợp kết quả của cả 2 phương án test</w:t>
      </w:r>
    </w:p>
    <w:tbl>
      <w:tblPr>
        <w:tblW w:w="9890" w:type="dxa"/>
        <w:tblBorders>
          <w:top w:val="single" w:sz="4" w:space="0" w:color="2E75B6"/>
          <w:left w:val="single" w:sz="36" w:space="0" w:color="2E75B6"/>
          <w:bottom w:val="single" w:sz="4" w:space="0" w:color="2E75B6"/>
          <w:right w:val="single" w:sz="4" w:space="0" w:color="2E75B6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0452F443" w14:textId="77777777">
        <w:trPr>
          <w:cantSplit/>
        </w:trPr>
        <w:tc>
          <w:tcPr>
            <w:tcW w:w="9890" w:type="dxa"/>
            <w:shd w:val="clear" w:color="auto" w:fill="DEEAF6"/>
          </w:tcPr>
          <w:p w14:paraId="0FBA65AD" w14:textId="77777777" w:rsidR="002A7D4D" w:rsidRDefault="00000000">
            <w:pPr>
              <w:keepNext/>
              <w:spacing w:after="40"/>
            </w:pPr>
            <w:r>
              <w:rPr>
                <w:b/>
                <w:color w:val="1F4E79"/>
                <w:sz w:val="24"/>
              </w:rPr>
              <w:t>LƯU Ý</w:t>
            </w:r>
          </w:p>
          <w:p w14:paraId="7CDB4E2C" w14:textId="77777777" w:rsidR="004D5C81" w:rsidRPr="004D5C81" w:rsidRDefault="004D5C81" w:rsidP="004D5C81">
            <w:pPr>
              <w:spacing w:after="40"/>
              <w:rPr>
                <w:bCs/>
                <w:color w:val="auto"/>
                <w:szCs w:val="24"/>
              </w:rPr>
            </w:pPr>
            <w:r w:rsidRPr="004D5C81">
              <w:rPr>
                <w:bCs/>
                <w:szCs w:val="24"/>
              </w:rPr>
              <w:t xml:space="preserve">Các nội dung chi tiết về cấu hình hệ thống UnitX, </w:t>
            </w:r>
            <w:r>
              <w:rPr>
                <w:bCs/>
                <w:szCs w:val="24"/>
              </w:rPr>
              <w:t>viết</w:t>
            </w:r>
            <w:r w:rsidRPr="004D5C81">
              <w:rPr>
                <w:bCs/>
                <w:szCs w:val="24"/>
              </w:rPr>
              <w:t xml:space="preserve"> tool VisionMaster và sử dụng camera yêu cầu kỹ sư nắm vững. Vì vậy, tôi xin phép không trình bày cụ thể trong tài liệu này</w:t>
            </w:r>
          </w:p>
        </w:tc>
      </w:tr>
    </w:tbl>
    <w:p w14:paraId="7D714EA1" w14:textId="77777777" w:rsidR="00C3697E" w:rsidRDefault="00C3697E" w:rsidP="004D5C81"/>
    <w:p w14:paraId="7EE281B4" w14:textId="77777777" w:rsidR="001C3186" w:rsidRPr="005921CF" w:rsidRDefault="001C3186" w:rsidP="00906BCB">
      <w:pPr>
        <w:pStyle w:val="Heading2"/>
      </w:pPr>
      <w:bookmarkStart w:id="22" w:name="_Toc242468932"/>
      <w:r w:rsidRPr="005921CF">
        <w:t>Bước 1</w:t>
      </w:r>
      <w:r w:rsidR="00906BCB" w:rsidRPr="005921CF">
        <w:t xml:space="preserve"> </w:t>
      </w:r>
      <w:r w:rsidRPr="005921CF">
        <w:t>Chuẩn bị dữ liệu</w:t>
      </w:r>
      <w:bookmarkEnd w:id="22"/>
    </w:p>
    <w:p w14:paraId="5296C31C" w14:textId="77777777" w:rsidR="0052177D" w:rsidRPr="005921CF" w:rsidRDefault="0052177D" w:rsidP="00CC7DAA">
      <w:pPr>
        <w:pStyle w:val="Heading3"/>
        <w:rPr>
          <w:sz w:val="22"/>
          <w:szCs w:val="24"/>
        </w:rPr>
      </w:pPr>
      <w:bookmarkStart w:id="23" w:name="_Toc5"/>
      <w:bookmarkStart w:id="24" w:name="_Toc242468933"/>
      <w:r w:rsidRPr="005921CF">
        <w:t>Cấu trúc tiêu chuẩn</w:t>
      </w:r>
      <w:bookmarkEnd w:id="23"/>
      <w:bookmarkEnd w:id="24"/>
    </w:p>
    <w:tbl>
      <w:tblPr>
        <w:tblW w:w="986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4300"/>
        <w:gridCol w:w="3066"/>
      </w:tblGrid>
      <w:tr w:rsidR="0052177D" w:rsidRPr="004C170A" w14:paraId="64C7FCCB" w14:textId="77777777" w:rsidTr="004D5C81">
        <w:trPr>
          <w:cantSplit/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7F896" w14:textId="77777777" w:rsidR="0052177D" w:rsidRPr="004C170A" w:rsidRDefault="0052177D" w:rsidP="004D5C81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Trường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89685" w14:textId="77777777" w:rsidR="0052177D" w:rsidRPr="004C170A" w:rsidRDefault="0052177D" w:rsidP="004D5C81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Ý nghĩa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321E3" w14:textId="77777777" w:rsidR="0052177D" w:rsidRPr="004C170A" w:rsidRDefault="0052177D" w:rsidP="004D5C81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Ví dụ</w:t>
            </w:r>
          </w:p>
        </w:tc>
      </w:tr>
      <w:tr w:rsidR="0052177D" w:rsidRPr="004C170A" w14:paraId="4452C952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9F732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1D4ED8"/>
                <w:sz w:val="22"/>
              </w:rPr>
              <w:t>&lt;ĐK&gt;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D383E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Điều kiện chụp – mỗi ĐK một nhóm cột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37EC3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ĐK1, ĐK2</w:t>
            </w:r>
          </w:p>
        </w:tc>
      </w:tr>
      <w:tr w:rsidR="0052177D" w:rsidRPr="004C170A" w14:paraId="2B18C01C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21765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0891B2"/>
                <w:sz w:val="22"/>
              </w:rPr>
              <w:t>&lt;No&gt;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857E7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Số thứ tự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12D70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1 … 162</w:t>
            </w:r>
          </w:p>
        </w:tc>
      </w:tr>
      <w:tr w:rsidR="0052177D" w:rsidRPr="004C170A" w14:paraId="65E1404E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C245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4D7C0F"/>
                <w:sz w:val="22"/>
              </w:rPr>
              <w:t>&lt;Tên sản phẩm&gt;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FBFF6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Tên sản phẩm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4139D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Lens</w:t>
            </w:r>
          </w:p>
        </w:tc>
      </w:tr>
      <w:tr w:rsidR="0052177D" w:rsidRPr="004C170A" w14:paraId="3FB6244E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CDB1D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DB2777"/>
                <w:sz w:val="22"/>
              </w:rPr>
              <w:t>&lt;Mã sheet-tray&gt;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E94CB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Mã sheet / tray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EFE7F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Sheet1</w:t>
            </w:r>
          </w:p>
        </w:tc>
      </w:tr>
      <w:tr w:rsidR="0052177D" w:rsidRPr="004C170A" w14:paraId="15974ECC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B99D4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0D9488"/>
                <w:sz w:val="22"/>
              </w:rPr>
              <w:t>&lt;Vị trí&gt;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93D85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Vị trí trên sheet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9F98C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A-1 … I-9</w:t>
            </w:r>
          </w:p>
        </w:tc>
      </w:tr>
      <w:tr w:rsidR="0052177D" w:rsidRPr="004C170A" w14:paraId="3D640421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6A0FA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92400E"/>
                <w:sz w:val="22"/>
              </w:rPr>
              <w:t>&lt;Mặt&gt;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A91DA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Mặt chụp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A3BC6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Top</w:t>
            </w:r>
          </w:p>
        </w:tc>
      </w:tr>
      <w:tr w:rsidR="0052177D" w:rsidRPr="004C170A" w14:paraId="3856DD2D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F40BA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DC2626"/>
                <w:sz w:val="22"/>
              </w:rPr>
              <w:t>&lt;Nội dung NG&gt;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2F823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Loại lỗi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62504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Xước, Bẩn, OK</w:t>
            </w:r>
          </w:p>
        </w:tc>
      </w:tr>
      <w:tr w:rsidR="0052177D" w:rsidRPr="004C170A" w14:paraId="5654B09D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FCF33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15803D"/>
                <w:sz w:val="22"/>
              </w:rPr>
              <w:t>&lt;Đánh giá&gt;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DF26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Kết quả Vision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985F4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OK / NG / LIMIT</w:t>
            </w:r>
          </w:p>
        </w:tc>
      </w:tr>
      <w:tr w:rsidR="0052177D" w:rsidRPr="004C170A" w14:paraId="26B5DEB0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621C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7C3AED"/>
                <w:sz w:val="22"/>
              </w:rPr>
              <w:t>&lt;Raw/Mask&gt;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8954C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Loại ảnh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48F9A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Raw / Mask</w:t>
            </w:r>
          </w:p>
        </w:tc>
      </w:tr>
      <w:tr w:rsidR="0052177D" w:rsidRPr="004C170A" w14:paraId="044A2378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CD450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B45309"/>
                <w:sz w:val="22"/>
              </w:rPr>
              <w:t>&lt;Hậu tố&gt;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9DAC1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Phân biệt lần chụp – giống nhau trong cùng mẫu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9E1DA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1</w:t>
            </w:r>
          </w:p>
        </w:tc>
      </w:tr>
      <w:tr w:rsidR="0052177D" w:rsidRPr="004C170A" w14:paraId="0ECE9880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F59B5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BE185D"/>
                <w:sz w:val="22"/>
              </w:rPr>
              <w:t>&lt;Lần chụp&gt;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1478D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Ngày giờ / số lần chụp – gộp nhiều lần chụp vào 1 hàng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2BB0D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20261009_140512_123</w:t>
            </w:r>
          </w:p>
        </w:tc>
      </w:tr>
      <w:tr w:rsidR="0052177D" w:rsidRPr="004C170A" w14:paraId="0088A693" w14:textId="77777777" w:rsidTr="00DC3509"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D1183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b/>
                <w:bCs/>
                <w:color w:val="6B7280"/>
                <w:sz w:val="22"/>
              </w:rPr>
              <w:t>&lt;Extension&gt;</w:t>
            </w:r>
          </w:p>
        </w:tc>
        <w:tc>
          <w:tcPr>
            <w:tcW w:w="4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58C1B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Đuôi ảnh – tự nhận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CC684" w14:textId="77777777" w:rsidR="0052177D" w:rsidRPr="004C170A" w:rsidRDefault="0052177D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.jpg .png .bmp</w:t>
            </w:r>
          </w:p>
        </w:tc>
      </w:tr>
    </w:tbl>
    <w:p w14:paraId="156B092E" w14:textId="77777777" w:rsidR="0052177D" w:rsidRPr="004C170A" w:rsidRDefault="0052177D" w:rsidP="0052177D">
      <w:pPr>
        <w:keepNext/>
        <w:spacing w:before="80" w:after="80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7C934413" wp14:editId="38A7890F">
            <wp:extent cx="5322578" cy="7125004"/>
            <wp:effectExtent l="0" t="0" r="0" b="0"/>
            <wp:docPr id="15077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54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25982" cy="71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F0E5" w14:textId="77777777" w:rsidR="0052177D" w:rsidRPr="0052177D" w:rsidRDefault="0076780C" w:rsidP="0052177D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5. </w:t>
      </w:r>
      <w:r w:rsidR="0052177D" w:rsidRPr="004C170A">
        <w:rPr>
          <w:rFonts w:eastAsia="Segoe UI"/>
        </w:rPr>
        <w:t>Ba kiểu cấu trúc và schema tương ứng</w:t>
      </w:r>
    </w:p>
    <w:p w14:paraId="6A655599" w14:textId="77777777" w:rsidR="001C3186" w:rsidRPr="005921CF" w:rsidRDefault="00CD5304" w:rsidP="00906BCB">
      <w:pPr>
        <w:pStyle w:val="Heading3"/>
        <w:rPr>
          <w:szCs w:val="28"/>
        </w:rPr>
      </w:pPr>
      <w:bookmarkStart w:id="25" w:name="_Toc2"/>
      <w:bookmarkStart w:id="26" w:name="_Toc242468934"/>
      <w:r>
        <w:lastRenderedPageBreak/>
        <w:t xml:space="preserve">Cách 1 - </w:t>
      </w:r>
      <w:r w:rsidR="001C3186" w:rsidRPr="005921CF">
        <w:t>Chạy lưu ảnh từ Capture &amp; Monitor</w:t>
      </w:r>
      <w:bookmarkEnd w:id="25"/>
      <w:r w:rsidR="001C3186" w:rsidRPr="005921CF">
        <w:t xml:space="preserve"> (UnitX)</w:t>
      </w:r>
      <w:bookmarkEnd w:id="26"/>
    </w:p>
    <w:p w14:paraId="4C91ACFE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06EC80E7" wp14:editId="3A19C4BB">
            <wp:extent cx="6267450" cy="3914775"/>
            <wp:effectExtent l="0" t="0" r="0" b="0"/>
            <wp:docPr id="1" name="01_capture.png" descr="01_capture.png" title="01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105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6. </w:t>
      </w:r>
      <w:r w:rsidR="001C3186" w:rsidRPr="004C170A">
        <w:rPr>
          <w:rFonts w:eastAsia="Segoe UI"/>
        </w:rPr>
        <w:t>Tab Capture &amp; Monitor – các ô cần đặt trước khi chụp</w:t>
      </w:r>
    </w:p>
    <w:tbl>
      <w:tblPr>
        <w:tblW w:w="981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26"/>
        <w:gridCol w:w="9385"/>
      </w:tblGrid>
      <w:tr w:rsidR="00D159D0" w:rsidRPr="004C170A" w14:paraId="35D59461" w14:textId="77777777" w:rsidTr="00D159D0">
        <w:trPr>
          <w:cantSplit/>
        </w:trPr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08E4C101" w14:textId="77777777" w:rsidR="00D159D0" w:rsidRPr="00D159D0" w:rsidRDefault="00D159D0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D159D0">
              <w:rPr>
                <w:rFonts w:eastAsia="Segoe UI"/>
                <w:b/>
                <w:bCs/>
                <w:color w:val="1F3864"/>
                <w:szCs w:val="24"/>
              </w:rPr>
              <w:t>1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ACD0214" w14:textId="77777777" w:rsidR="00D159D0" w:rsidRPr="00D159D0" w:rsidRDefault="00D159D0" w:rsidP="00DC3509">
            <w:pPr>
              <w:spacing w:after="0"/>
              <w:rPr>
                <w:szCs w:val="24"/>
              </w:rPr>
            </w:pPr>
            <w:r w:rsidRPr="00D159D0">
              <w:rPr>
                <w:rFonts w:eastAsia="Segoe UI"/>
                <w:b/>
                <w:bCs/>
                <w:szCs w:val="24"/>
              </w:rPr>
              <w:t>Thư mục lưu</w:t>
            </w:r>
            <w:r w:rsidRPr="00D159D0">
              <w:rPr>
                <w:rFonts w:eastAsia="Segoe UI"/>
                <w:szCs w:val="24"/>
              </w:rPr>
              <w:t xml:space="preserve">: nơi lưu ảnh </w:t>
            </w:r>
          </w:p>
        </w:tc>
      </w:tr>
      <w:tr w:rsidR="00D159D0" w:rsidRPr="004C170A" w14:paraId="6B6F9203" w14:textId="77777777" w:rsidTr="00D159D0">
        <w:trPr>
          <w:cantSplit/>
        </w:trPr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5DAA2248" w14:textId="77777777" w:rsidR="00D159D0" w:rsidRPr="00D159D0" w:rsidRDefault="00D159D0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D159D0">
              <w:rPr>
                <w:rFonts w:eastAsia="Segoe UI"/>
                <w:b/>
                <w:bCs/>
                <w:color w:val="1F3864"/>
                <w:szCs w:val="24"/>
              </w:rPr>
              <w:t>2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F20436" w14:textId="77777777" w:rsidR="00D159D0" w:rsidRPr="00D159D0" w:rsidRDefault="00D159D0" w:rsidP="00DC3509">
            <w:pPr>
              <w:spacing w:after="0"/>
              <w:rPr>
                <w:szCs w:val="24"/>
              </w:rPr>
            </w:pPr>
            <w:r w:rsidRPr="00D159D0">
              <w:rPr>
                <w:rFonts w:eastAsia="Segoe UI"/>
                <w:b/>
                <w:bCs/>
                <w:szCs w:val="24"/>
              </w:rPr>
              <w:t>Mẫu tên</w:t>
            </w:r>
            <w:r w:rsidRPr="00D159D0">
              <w:rPr>
                <w:rFonts w:eastAsia="Segoe UI"/>
                <w:szCs w:val="24"/>
              </w:rPr>
              <w:t xml:space="preserve">: thông tin của mẫu đang chụp, nối bằng </w:t>
            </w:r>
            <w:r w:rsidRPr="00D159D0">
              <w:rPr>
                <w:rFonts w:eastAsia="Consolas"/>
                <w:color w:val="0F172A"/>
                <w:sz w:val="22"/>
              </w:rPr>
              <w:t xml:space="preserve">_ </w:t>
            </w:r>
            <w:r w:rsidRPr="00D159D0">
              <w:rPr>
                <w:rFonts w:eastAsia="Consolas"/>
                <w:color w:val="0F172A"/>
                <w:szCs w:val="24"/>
              </w:rPr>
              <w:t>cần</w:t>
            </w:r>
            <w:r w:rsidRPr="00D159D0">
              <w:rPr>
                <w:rFonts w:eastAsia="Segoe UI"/>
                <w:szCs w:val="24"/>
              </w:rPr>
              <w:t xml:space="preserve"> đổi trước</w:t>
            </w:r>
            <w:r w:rsidRPr="00D159D0">
              <w:rPr>
                <w:szCs w:val="24"/>
              </w:rPr>
              <w:t xml:space="preserve"> khi chụp</w:t>
            </w:r>
            <w:r w:rsidRPr="00D159D0">
              <w:rPr>
                <w:rFonts w:eastAsia="Segoe UI"/>
                <w:szCs w:val="24"/>
              </w:rPr>
              <w:t xml:space="preserve"> mẫu</w:t>
            </w:r>
            <w:r w:rsidRPr="00D159D0">
              <w:rPr>
                <w:szCs w:val="24"/>
              </w:rPr>
              <w:t xml:space="preserve"> mới</w:t>
            </w:r>
          </w:p>
          <w:p w14:paraId="79988692" w14:textId="77777777" w:rsidR="00D159D0" w:rsidRPr="00D159D0" w:rsidRDefault="00D159D0" w:rsidP="00DC3509">
            <w:pPr>
              <w:spacing w:after="0"/>
              <w:rPr>
                <w:szCs w:val="24"/>
              </w:rPr>
            </w:pPr>
            <w:r w:rsidRPr="00D159D0">
              <w:rPr>
                <w:szCs w:val="24"/>
              </w:rPr>
              <w:t>Ví dụ:</w:t>
            </w:r>
            <w:r w:rsidRPr="00D159D0">
              <w:rPr>
                <w:rFonts w:eastAsia="Segoe UI"/>
                <w:szCs w:val="24"/>
              </w:rPr>
              <w:t xml:space="preserve"> </w:t>
            </w:r>
            <w:r w:rsidRPr="00D159D0">
              <w:rPr>
                <w:rFonts w:eastAsia="Consolas"/>
                <w:color w:val="0F172A"/>
                <w:sz w:val="22"/>
              </w:rPr>
              <w:t>ĐK1_1_Lens_Sheet1_A-1_Top_Xước</w:t>
            </w:r>
          </w:p>
        </w:tc>
      </w:tr>
      <w:tr w:rsidR="00D159D0" w:rsidRPr="004C170A" w14:paraId="0967EF30" w14:textId="77777777" w:rsidTr="00D159D0">
        <w:trPr>
          <w:cantSplit/>
        </w:trPr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32416A69" w14:textId="77777777" w:rsidR="00D159D0" w:rsidRPr="00D159D0" w:rsidRDefault="00D159D0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D159D0">
              <w:rPr>
                <w:rFonts w:eastAsia="Segoe UI"/>
                <w:b/>
                <w:bCs/>
                <w:color w:val="1F3864"/>
                <w:szCs w:val="24"/>
              </w:rPr>
              <w:t>3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9C1896" w14:textId="77777777" w:rsidR="00D159D0" w:rsidRPr="00D159D0" w:rsidRDefault="00D159D0" w:rsidP="00DC3509">
            <w:pPr>
              <w:spacing w:after="0"/>
              <w:rPr>
                <w:szCs w:val="24"/>
              </w:rPr>
            </w:pPr>
            <w:r w:rsidRPr="00D159D0">
              <w:rPr>
                <w:rFonts w:eastAsia="Segoe UI"/>
                <w:b/>
                <w:bCs/>
                <w:szCs w:val="24"/>
              </w:rPr>
              <w:t>Hậu tố</w:t>
            </w:r>
            <w:r w:rsidRPr="00D159D0">
              <w:rPr>
                <w:rFonts w:eastAsia="Segoe UI"/>
                <w:szCs w:val="24"/>
              </w:rPr>
              <w:t>: Timestamp</w:t>
            </w:r>
            <w:r w:rsidRPr="00D159D0">
              <w:rPr>
                <w:szCs w:val="24"/>
              </w:rPr>
              <w:t>/Số thứ tự</w:t>
            </w:r>
            <w:r w:rsidRPr="00D159D0">
              <w:rPr>
                <w:rFonts w:eastAsia="Segoe UI"/>
                <w:szCs w:val="24"/>
              </w:rPr>
              <w:t xml:space="preserve"> – tự thêm ngày giờ</w:t>
            </w:r>
            <w:r w:rsidRPr="00D159D0">
              <w:rPr>
                <w:szCs w:val="24"/>
              </w:rPr>
              <w:t>/lần</w:t>
            </w:r>
            <w:r w:rsidRPr="00D159D0">
              <w:rPr>
                <w:rFonts w:eastAsia="Segoe UI"/>
                <w:szCs w:val="24"/>
              </w:rPr>
              <w:t xml:space="preserve"> chụp để ảnh không ghi đè nhau</w:t>
            </w:r>
          </w:p>
        </w:tc>
      </w:tr>
      <w:tr w:rsidR="00D159D0" w:rsidRPr="004C170A" w14:paraId="71F10262" w14:textId="77777777" w:rsidTr="00D159D0">
        <w:trPr>
          <w:cantSplit/>
        </w:trPr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734FBCDB" w14:textId="77777777" w:rsidR="00D159D0" w:rsidRPr="00D159D0" w:rsidRDefault="00D159D0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D159D0">
              <w:rPr>
                <w:rFonts w:eastAsia="Segoe UI"/>
                <w:b/>
                <w:bCs/>
                <w:color w:val="1F3864"/>
                <w:szCs w:val="24"/>
              </w:rPr>
              <w:t>4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50D1525" w14:textId="77777777" w:rsidR="00D159D0" w:rsidRPr="00D159D0" w:rsidRDefault="00D159D0" w:rsidP="00DC3509">
            <w:pPr>
              <w:spacing w:after="0"/>
              <w:rPr>
                <w:szCs w:val="24"/>
              </w:rPr>
            </w:pPr>
            <w:r w:rsidRPr="00D159D0">
              <w:rPr>
                <w:rFonts w:eastAsia="Segoe UI"/>
                <w:szCs w:val="24"/>
              </w:rPr>
              <w:t xml:space="preserve">Tick </w:t>
            </w:r>
            <w:r w:rsidRPr="00D159D0">
              <w:rPr>
                <w:rFonts w:eastAsia="Segoe UI"/>
                <w:b/>
                <w:bCs/>
                <w:szCs w:val="24"/>
              </w:rPr>
              <w:t>Lưu Raw</w:t>
            </w:r>
            <w:r w:rsidRPr="00D159D0">
              <w:rPr>
                <w:rFonts w:eastAsia="Segoe UI"/>
                <w:szCs w:val="24"/>
              </w:rPr>
              <w:t xml:space="preserve"> và </w:t>
            </w:r>
            <w:r w:rsidRPr="00D159D0">
              <w:rPr>
                <w:rFonts w:eastAsia="Segoe UI"/>
                <w:b/>
                <w:bCs/>
                <w:szCs w:val="24"/>
              </w:rPr>
              <w:t>Lưu Mask</w:t>
            </w:r>
            <w:r w:rsidRPr="00D159D0">
              <w:rPr>
                <w:szCs w:val="24"/>
              </w:rPr>
              <w:t xml:space="preserve"> </w:t>
            </w:r>
            <w:r w:rsidRPr="00D159D0">
              <w:rPr>
                <w:rFonts w:eastAsia="Segoe UI"/>
                <w:szCs w:val="24"/>
              </w:rPr>
              <w:t xml:space="preserve">(phần mềm tự tạo thư mục con </w:t>
            </w:r>
            <w:r w:rsidRPr="00D159D0">
              <w:rPr>
                <w:i/>
                <w:iCs/>
                <w:szCs w:val="24"/>
              </w:rPr>
              <w:t>\</w:t>
            </w:r>
            <w:r w:rsidRPr="00D159D0">
              <w:rPr>
                <w:rFonts w:eastAsia="Consolas"/>
                <w:i/>
                <w:iCs/>
                <w:color w:val="0F172A"/>
                <w:sz w:val="22"/>
              </w:rPr>
              <w:t>raw</w:t>
            </w:r>
            <w:r w:rsidRPr="00D159D0">
              <w:rPr>
                <w:rFonts w:eastAsia="Segoe UI"/>
                <w:szCs w:val="24"/>
              </w:rPr>
              <w:t xml:space="preserve"> và </w:t>
            </w:r>
            <w:r w:rsidRPr="00D159D0">
              <w:rPr>
                <w:i/>
                <w:iCs/>
                <w:szCs w:val="24"/>
              </w:rPr>
              <w:t>\</w:t>
            </w:r>
            <w:r w:rsidRPr="00D159D0">
              <w:rPr>
                <w:rFonts w:eastAsia="Consolas"/>
                <w:i/>
                <w:iCs/>
                <w:color w:val="0F172A"/>
                <w:sz w:val="22"/>
              </w:rPr>
              <w:t>mask</w:t>
            </w:r>
            <w:r w:rsidRPr="00D159D0">
              <w:rPr>
                <w:rFonts w:eastAsia="Segoe UI"/>
                <w:szCs w:val="24"/>
              </w:rPr>
              <w:t>)</w:t>
            </w:r>
          </w:p>
        </w:tc>
      </w:tr>
      <w:tr w:rsidR="00D159D0" w:rsidRPr="004C170A" w14:paraId="3EA81034" w14:textId="77777777" w:rsidTr="00D159D0">
        <w:trPr>
          <w:cantSplit/>
        </w:trPr>
        <w:tc>
          <w:tcPr>
            <w:tcW w:w="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45F5508E" w14:textId="77777777" w:rsidR="00D159D0" w:rsidRPr="00D159D0" w:rsidRDefault="00D159D0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D159D0">
              <w:rPr>
                <w:rFonts w:eastAsia="Segoe UI"/>
                <w:b/>
                <w:bCs/>
                <w:color w:val="1F3864"/>
                <w:szCs w:val="24"/>
              </w:rPr>
              <w:t>5</w:t>
            </w:r>
          </w:p>
        </w:tc>
        <w:tc>
          <w:tcPr>
            <w:tcW w:w="93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20213D" w14:textId="77777777" w:rsidR="00D159D0" w:rsidRPr="00D159D0" w:rsidRDefault="00D159D0" w:rsidP="00DC3509">
            <w:pPr>
              <w:spacing w:after="0"/>
              <w:rPr>
                <w:b/>
                <w:bCs/>
                <w:szCs w:val="24"/>
              </w:rPr>
            </w:pPr>
            <w:r w:rsidRPr="00D159D0">
              <w:rPr>
                <w:rFonts w:eastAsia="Segoe UI"/>
                <w:b/>
                <w:bCs/>
                <w:szCs w:val="24"/>
              </w:rPr>
              <w:t xml:space="preserve">Chụp ảnh </w:t>
            </w:r>
          </w:p>
        </w:tc>
      </w:tr>
    </w:tbl>
    <w:p w14:paraId="50827C39" w14:textId="77777777" w:rsidR="001C3186" w:rsidRPr="004C170A" w:rsidRDefault="001C3186" w:rsidP="001C3186">
      <w:pPr>
        <w:spacing w:after="60"/>
        <w:rPr>
          <w:szCs w:val="24"/>
        </w:rPr>
      </w:pPr>
    </w:p>
    <w:p w14:paraId="38E46EAC" w14:textId="77777777" w:rsidR="001C3186" w:rsidRPr="00D159D0" w:rsidRDefault="001C3186" w:rsidP="001C3186">
      <w:pPr>
        <w:keepNext/>
        <w:spacing w:after="100"/>
        <w:rPr>
          <w:b/>
          <w:bCs/>
          <w:color w:val="auto"/>
          <w:szCs w:val="24"/>
        </w:rPr>
      </w:pPr>
      <w:r w:rsidRPr="00D159D0">
        <w:rPr>
          <w:rFonts w:eastAsia="Segoe UI"/>
          <w:b/>
          <w:bCs/>
          <w:color w:val="auto"/>
          <w:szCs w:val="24"/>
        </w:rPr>
        <w:lastRenderedPageBreak/>
        <w:t>Điều gì xảy ra khi trigger?</w:t>
      </w:r>
    </w:p>
    <w:p w14:paraId="2E769FC4" w14:textId="77777777" w:rsidR="001C3186" w:rsidRPr="0056092C" w:rsidRDefault="00C33CF1" w:rsidP="001C3186">
      <w:pPr>
        <w:keepNext/>
        <w:spacing w:after="100"/>
        <w:rPr>
          <w:color w:val="auto"/>
          <w:szCs w:val="24"/>
        </w:rPr>
      </w:pPr>
      <w:r>
        <w:rPr>
          <w:color w:val="auto"/>
          <w:szCs w:val="24"/>
        </w:rPr>
        <w:t>Hình ảnh</w:t>
      </w:r>
      <w:r w:rsidR="001C3186" w:rsidRPr="0056092C">
        <w:rPr>
          <w:color w:val="auto"/>
          <w:szCs w:val="24"/>
        </w:rPr>
        <w:t xml:space="preserve"> tự động</w:t>
      </w:r>
      <w:r w:rsidR="001C3186">
        <w:rPr>
          <w:szCs w:val="24"/>
        </w:rPr>
        <w:t xml:space="preserve"> lưu với tên theo cấu trúc đã nhập, tự động phân thư mục Raw|Mask</w:t>
      </w:r>
    </w:p>
    <w:p w14:paraId="17DBEF88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>
        <w:rPr>
          <w:noProof/>
        </w:rPr>
        <w:drawing>
          <wp:inline distT="0" distB="0" distL="0" distR="0" wp14:anchorId="099D1739" wp14:editId="6A909EA6">
            <wp:extent cx="6264910" cy="3347499"/>
            <wp:effectExtent l="0" t="0" r="2540" b="5715"/>
            <wp:docPr id="13400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9405" name=""/>
                    <pic:cNvPicPr/>
                  </pic:nvPicPr>
                  <pic:blipFill rotWithShape="1">
                    <a:blip r:embed="rId44"/>
                    <a:srcRect b="1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347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0F943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7. </w:t>
      </w:r>
      <w:r w:rsidR="001C3186" w:rsidRPr="004C170A">
        <w:rPr>
          <w:rFonts w:eastAsia="Segoe UI"/>
        </w:rPr>
        <w:t>Mỗi lần trigger lưu 1 ảnh Raw + 1 ảnh Mask – màu chữ trùng với trường trong schema</w:t>
      </w:r>
    </w:p>
    <w:p w14:paraId="4DE77CC5" w14:textId="77777777" w:rsidR="001C3186" w:rsidRPr="004C170A" w:rsidRDefault="001C3186" w:rsidP="001C3186">
      <w:pPr>
        <w:keepNext/>
        <w:spacing w:after="100"/>
        <w:rPr>
          <w:szCs w:val="24"/>
        </w:rPr>
      </w:pPr>
      <w:r w:rsidRPr="00D159D0">
        <w:rPr>
          <w:rFonts w:eastAsia="Segoe UI"/>
          <w:b/>
          <w:bCs/>
          <w:color w:val="auto"/>
          <w:szCs w:val="24"/>
        </w:rPr>
        <w:t>Dữ liệu sẽ thế nào?</w:t>
      </w:r>
      <w:r w:rsidRPr="00D159D0">
        <w:rPr>
          <w:rFonts w:eastAsia="Segoe UI"/>
          <w:color w:val="auto"/>
          <w:szCs w:val="24"/>
        </w:rPr>
        <w:t xml:space="preserve">  </w:t>
      </w:r>
      <w:r w:rsidRPr="004C170A">
        <w:rPr>
          <w:rFonts w:eastAsia="Segoe UI"/>
          <w:szCs w:val="24"/>
        </w:rPr>
        <w:t xml:space="preserve">Mở thư mục lưu ở tab </w:t>
      </w:r>
      <w:r w:rsidRPr="004C170A">
        <w:rPr>
          <w:rFonts w:eastAsia="Segoe UI"/>
          <w:b/>
          <w:bCs/>
          <w:szCs w:val="24"/>
        </w:rPr>
        <w:t>Dataset Manager</w:t>
      </w:r>
      <w:r w:rsidRPr="004C170A">
        <w:rPr>
          <w:rFonts w:eastAsia="Segoe UI"/>
          <w:szCs w:val="24"/>
        </w:rPr>
        <w:t xml:space="preserve"> với schema trên: mỗi mẫu là </w:t>
      </w:r>
      <w:r w:rsidRPr="00B674F7">
        <w:rPr>
          <w:rFonts w:eastAsia="Segoe UI"/>
          <w:szCs w:val="24"/>
        </w:rPr>
        <w:t>một hàng</w:t>
      </w:r>
      <w:r w:rsidRPr="004C170A">
        <w:rPr>
          <w:rFonts w:eastAsia="Segoe UI"/>
          <w:szCs w:val="24"/>
        </w:rPr>
        <w:t xml:space="preserve">, </w:t>
      </w:r>
      <w:r>
        <w:rPr>
          <w:szCs w:val="24"/>
        </w:rPr>
        <w:t>(Trường hợp có nhiều hơn 1 Đ</w:t>
      </w:r>
      <w:r w:rsidR="00D159D0">
        <w:rPr>
          <w:szCs w:val="24"/>
        </w:rPr>
        <w:t>iều kiện</w:t>
      </w:r>
      <w:r>
        <w:rPr>
          <w:szCs w:val="24"/>
        </w:rPr>
        <w:t xml:space="preserve"> thì </w:t>
      </w:r>
      <w:r w:rsidRPr="004C170A">
        <w:rPr>
          <w:rFonts w:eastAsia="Segoe UI"/>
          <w:szCs w:val="24"/>
        </w:rPr>
        <w:t>ĐK1 / ĐK2</w:t>
      </w:r>
      <w:r>
        <w:rPr>
          <w:szCs w:val="24"/>
        </w:rPr>
        <w:t xml:space="preserve"> sẽ gộp block</w:t>
      </w:r>
      <w:r w:rsidRPr="004C170A">
        <w:rPr>
          <w:rFonts w:eastAsia="Segoe UI"/>
          <w:szCs w:val="24"/>
        </w:rPr>
        <w:t xml:space="preserve"> nằm cạnh nhau</w:t>
      </w:r>
      <w:r>
        <w:rPr>
          <w:szCs w:val="24"/>
        </w:rPr>
        <w:t>)</w:t>
      </w:r>
    </w:p>
    <w:p w14:paraId="44AA6E1A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4923484E" wp14:editId="3CE4205A">
            <wp:extent cx="6267450" cy="893928"/>
            <wp:effectExtent l="0" t="0" r="0" b="1905"/>
            <wp:docPr id="294859569" name="12_capture_table.png" descr="12_capture_table.png" title="12_capture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265" cy="89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C1CC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8. </w:t>
      </w:r>
      <w:r w:rsidR="001C3186" w:rsidRPr="004C170A">
        <w:rPr>
          <w:rFonts w:eastAsia="Segoe UI"/>
        </w:rPr>
        <w:t>Kết quả trong Bảng kết quả – mẫu No 1 ở ĐK1 chụp 2 lần, gộp vào 1 hàng</w:t>
      </w:r>
    </w:p>
    <w:p w14:paraId="3D6D8D98" w14:textId="77777777" w:rsidR="001C3186" w:rsidRPr="00CD5304" w:rsidRDefault="001C3186" w:rsidP="00906BCB">
      <w:pPr>
        <w:pStyle w:val="Heading3"/>
        <w:rPr>
          <w:szCs w:val="28"/>
        </w:rPr>
      </w:pPr>
      <w:bookmarkStart w:id="27" w:name="_Toc3"/>
      <w:bookmarkStart w:id="28" w:name="_Toc242468935"/>
      <w:r w:rsidRPr="00CD5304">
        <w:t>Cách 2 – Dùng thư mục ảnh có sẵn</w:t>
      </w:r>
      <w:bookmarkEnd w:id="27"/>
      <w:bookmarkEnd w:id="28"/>
    </w:p>
    <w:p w14:paraId="2EDDDBEF" w14:textId="77777777" w:rsidR="001C3186" w:rsidRPr="005D1C0B" w:rsidRDefault="001C3186" w:rsidP="001C3186">
      <w:pPr>
        <w:spacing w:after="100"/>
        <w:rPr>
          <w:szCs w:val="24"/>
        </w:rPr>
      </w:pPr>
      <w:r w:rsidRPr="005D1C0B">
        <w:rPr>
          <w:rFonts w:eastAsia="Segoe UI"/>
          <w:szCs w:val="24"/>
        </w:rPr>
        <w:t>Tên file / thư mục phải theo một quy tắc thống nhất để phần mềm đọc được và ghép đúng Raw – Mask – ĐK.</w:t>
      </w:r>
    </w:p>
    <w:p w14:paraId="104B1FE4" w14:textId="77777777" w:rsidR="001C3186" w:rsidRPr="00D159D0" w:rsidRDefault="001C3186" w:rsidP="001C3186">
      <w:pPr>
        <w:keepNext/>
        <w:spacing w:after="100"/>
        <w:rPr>
          <w:color w:val="auto"/>
          <w:szCs w:val="24"/>
        </w:rPr>
      </w:pPr>
      <w:r w:rsidRPr="00D159D0">
        <w:rPr>
          <w:rFonts w:eastAsia="Segoe UI"/>
          <w:b/>
          <w:bCs/>
          <w:color w:val="auto"/>
          <w:szCs w:val="24"/>
        </w:rPr>
        <w:t>Quy tắc đặt tên file</w:t>
      </w:r>
    </w:p>
    <w:p w14:paraId="2D132CEB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Các trường nối bằng dấu </w:t>
      </w:r>
      <w:r w:rsidRPr="004C170A">
        <w:rPr>
          <w:rFonts w:eastAsia="Consolas"/>
          <w:color w:val="0F172A"/>
          <w:sz w:val="22"/>
        </w:rPr>
        <w:t>_</w:t>
      </w:r>
      <w:r w:rsidRPr="004C170A">
        <w:rPr>
          <w:rFonts w:eastAsia="Segoe UI"/>
          <w:szCs w:val="24"/>
        </w:rPr>
        <w:t xml:space="preserve"> thứ tự trường giống nhau ở mọi file</w:t>
      </w:r>
    </w:p>
    <w:p w14:paraId="53AF0AF6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Ảnh Raw và Mask của cùng mẫu: tên </w:t>
      </w:r>
      <w:r w:rsidRPr="005D1C0B">
        <w:rPr>
          <w:rFonts w:eastAsia="Segoe UI"/>
          <w:szCs w:val="24"/>
        </w:rPr>
        <w:t>giống hệt</w:t>
      </w:r>
      <w:r w:rsidRPr="004C170A">
        <w:rPr>
          <w:rFonts w:eastAsia="Segoe UI"/>
          <w:szCs w:val="24"/>
        </w:rPr>
        <w:t>, chỉ khác chữ Raw / Mask.</w:t>
      </w:r>
    </w:p>
    <w:p w14:paraId="7D44662A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Các ĐK của cùng mẫu: giống nhau, chỉ khác </w:t>
      </w:r>
      <w:r w:rsidRPr="004C170A">
        <w:rPr>
          <w:rFonts w:eastAsia="Consolas"/>
          <w:b/>
          <w:bCs/>
          <w:color w:val="1D4ED8"/>
          <w:sz w:val="22"/>
        </w:rPr>
        <w:t>&lt;ĐK&gt;</w:t>
      </w:r>
      <w:r w:rsidRPr="004C170A">
        <w:rPr>
          <w:rFonts w:eastAsia="Segoe UI"/>
          <w:szCs w:val="24"/>
        </w:rPr>
        <w:t xml:space="preserve"> và </w:t>
      </w:r>
      <w:r w:rsidRPr="004C170A">
        <w:rPr>
          <w:rFonts w:eastAsia="Consolas"/>
          <w:b/>
          <w:bCs/>
          <w:color w:val="15803D"/>
          <w:sz w:val="22"/>
        </w:rPr>
        <w:t>&lt;Đánh giá&gt;</w:t>
      </w:r>
    </w:p>
    <w:p w14:paraId="4410618D" w14:textId="77777777" w:rsidR="001C3186" w:rsidRPr="004C170A" w:rsidRDefault="001C3186" w:rsidP="001C3186">
      <w:pPr>
        <w:pStyle w:val="ListParagraph"/>
        <w:numPr>
          <w:ilvl w:val="0"/>
          <w:numId w:val="22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>Không dùng ký tự</w:t>
      </w:r>
      <w:r w:rsidR="00D159D0">
        <w:rPr>
          <w:rFonts w:eastAsia="Segoe UI"/>
          <w:szCs w:val="24"/>
        </w:rPr>
        <w:t xml:space="preserve"> đặc biệt</w:t>
      </w:r>
      <w:r w:rsidRPr="004C170A">
        <w:rPr>
          <w:rFonts w:eastAsia="Segoe UI"/>
          <w:szCs w:val="24"/>
        </w:rPr>
        <w:t xml:space="preserve"> </w:t>
      </w:r>
      <w:r w:rsidRPr="004C170A">
        <w:rPr>
          <w:rFonts w:eastAsia="Consolas"/>
          <w:color w:val="0F172A"/>
          <w:sz w:val="22"/>
        </w:rPr>
        <w:t>\ / : * ? " &lt; &gt; |</w:t>
      </w:r>
      <w:r w:rsidRPr="004C170A">
        <w:rPr>
          <w:rFonts w:eastAsia="Segoe UI"/>
          <w:szCs w:val="24"/>
        </w:rPr>
        <w:t>.</w:t>
      </w:r>
    </w:p>
    <w:tbl>
      <w:tblPr>
        <w:tblW w:w="9889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3540"/>
        <w:gridCol w:w="3781"/>
        <w:gridCol w:w="2568"/>
      </w:tblGrid>
      <w:tr w:rsidR="002431DF" w:rsidRPr="004C170A" w14:paraId="0E92FE2B" w14:textId="77777777" w:rsidTr="007417D5">
        <w:trPr>
          <w:cantSplit/>
          <w:tblHeader/>
        </w:trPr>
        <w:tc>
          <w:tcPr>
            <w:tcW w:w="35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B47A6" w14:textId="77777777" w:rsidR="002431DF" w:rsidRPr="007417D5" w:rsidRDefault="002431DF" w:rsidP="007417D5">
            <w:pPr>
              <w:spacing w:after="0"/>
              <w:jc w:val="center"/>
              <w:rPr>
                <w:color w:val="FFFFFF" w:themeColor="background1"/>
                <w:szCs w:val="24"/>
              </w:rPr>
            </w:pPr>
            <w:r w:rsidRPr="007417D5">
              <w:rPr>
                <w:rFonts w:eastAsia="Segoe UI"/>
                <w:b/>
                <w:bCs/>
                <w:color w:val="FFFFFF"/>
                <w:sz w:val="22"/>
              </w:rPr>
              <w:t>Nên</w:t>
            </w:r>
          </w:p>
        </w:tc>
        <w:tc>
          <w:tcPr>
            <w:tcW w:w="37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87495" w14:textId="77777777" w:rsidR="002431DF" w:rsidRPr="007417D5" w:rsidRDefault="002431DF" w:rsidP="007417D5">
            <w:pPr>
              <w:spacing w:after="0"/>
              <w:jc w:val="center"/>
              <w:rPr>
                <w:color w:val="FFFFFF" w:themeColor="background1"/>
                <w:szCs w:val="24"/>
              </w:rPr>
            </w:pPr>
            <w:r w:rsidRPr="007417D5">
              <w:rPr>
                <w:rFonts w:eastAsia="Segoe UI"/>
                <w:b/>
                <w:bCs/>
                <w:color w:val="FFFFFF"/>
                <w:sz w:val="22"/>
              </w:rPr>
              <w:t>Không nên</w:t>
            </w:r>
          </w:p>
        </w:tc>
        <w:tc>
          <w:tcPr>
            <w:tcW w:w="25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vAlign w:val="center"/>
          </w:tcPr>
          <w:p w14:paraId="071D6AB3" w14:textId="77777777" w:rsidR="002431DF" w:rsidRPr="007417D5" w:rsidRDefault="007417D5" w:rsidP="007417D5">
            <w:pPr>
              <w:spacing w:after="0"/>
              <w:jc w:val="center"/>
              <w:rPr>
                <w:rFonts w:eastAsia="Segoe UI"/>
                <w:b/>
                <w:bCs/>
                <w:color w:val="FFFFFF" w:themeColor="background1"/>
                <w:sz w:val="22"/>
              </w:rPr>
            </w:pPr>
            <w:r w:rsidRPr="007417D5">
              <w:rPr>
                <w:rFonts w:eastAsia="Segoe UI"/>
                <w:b/>
                <w:bCs/>
                <w:color w:val="FFFFFF"/>
                <w:sz w:val="22"/>
              </w:rPr>
              <w:t>Lý do</w:t>
            </w:r>
          </w:p>
        </w:tc>
      </w:tr>
      <w:tr w:rsidR="002431DF" w:rsidRPr="004C170A" w14:paraId="04B60E19" w14:textId="77777777" w:rsidTr="007417D5">
        <w:trPr>
          <w:cantSplit/>
        </w:trPr>
        <w:tc>
          <w:tcPr>
            <w:tcW w:w="35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D6062" w14:textId="77777777" w:rsidR="002431DF" w:rsidRPr="004C170A" w:rsidRDefault="007417D5" w:rsidP="007417D5">
            <w:pPr>
              <w:spacing w:after="0"/>
              <w:rPr>
                <w:szCs w:val="24"/>
              </w:rPr>
            </w:pPr>
            <w:r>
              <w:rPr>
                <w:rFonts w:eastAsia="Consolas"/>
                <w:color w:val="0F172A"/>
                <w:sz w:val="22"/>
              </w:rPr>
              <w:t>…</w:t>
            </w:r>
            <w:r w:rsidR="002431DF" w:rsidRPr="004C170A">
              <w:rPr>
                <w:rFonts w:eastAsia="Consolas"/>
                <w:color w:val="0F172A"/>
                <w:sz w:val="22"/>
              </w:rPr>
              <w:t>_Sheet1_A-1_Top_</w:t>
            </w:r>
          </w:p>
        </w:tc>
        <w:tc>
          <w:tcPr>
            <w:tcW w:w="37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7623F" w14:textId="77777777" w:rsidR="002431DF" w:rsidRPr="004C170A" w:rsidRDefault="002431DF" w:rsidP="007417D5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…_Sheet1_A</w:t>
            </w:r>
            <w:r w:rsidRPr="007417D5">
              <w:rPr>
                <w:rFonts w:eastAsia="Consolas"/>
                <w:color w:val="EE0000"/>
                <w:sz w:val="22"/>
              </w:rPr>
              <w:t>_</w:t>
            </w:r>
            <w:r w:rsidRPr="004C170A">
              <w:rPr>
                <w:rFonts w:eastAsia="Consolas"/>
                <w:color w:val="0F172A"/>
                <w:sz w:val="22"/>
              </w:rPr>
              <w:t>1_Top</w:t>
            </w:r>
            <w:r w:rsidR="007417D5">
              <w:rPr>
                <w:rFonts w:eastAsia="Consolas"/>
                <w:color w:val="0F172A"/>
                <w:sz w:val="22"/>
              </w:rPr>
              <w:t>_</w:t>
            </w:r>
          </w:p>
        </w:tc>
        <w:tc>
          <w:tcPr>
            <w:tcW w:w="25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4E0F223" w14:textId="77777777" w:rsidR="002431DF" w:rsidRPr="004C170A" w:rsidRDefault="0052177D" w:rsidP="007417D5">
            <w:pPr>
              <w:spacing w:after="0"/>
              <w:rPr>
                <w:rFonts w:ascii="Segoe UI Symbol" w:eastAsia="Segoe UI" w:hAnsi="Segoe UI Symbol" w:cs="Segoe UI Symbol"/>
                <w:b/>
                <w:bCs/>
                <w:color w:val="DC2626"/>
                <w:szCs w:val="24"/>
              </w:rPr>
            </w:pPr>
            <w:r w:rsidRPr="0052177D">
              <w:rPr>
                <w:rFonts w:eastAsia="Segoe UI"/>
                <w:color w:val="auto"/>
                <w:sz w:val="22"/>
              </w:rPr>
              <w:t>T</w:t>
            </w:r>
            <w:r w:rsidR="007417D5" w:rsidRPr="0052177D">
              <w:rPr>
                <w:rFonts w:eastAsia="Segoe UI"/>
                <w:color w:val="auto"/>
                <w:sz w:val="22"/>
              </w:rPr>
              <w:t>hừa dấu _ trong tên</w:t>
            </w:r>
          </w:p>
        </w:tc>
      </w:tr>
      <w:tr w:rsidR="002431DF" w:rsidRPr="004C170A" w14:paraId="3BCA99CD" w14:textId="77777777" w:rsidTr="007417D5">
        <w:trPr>
          <w:cantSplit/>
        </w:trPr>
        <w:tc>
          <w:tcPr>
            <w:tcW w:w="35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77F57" w14:textId="77777777" w:rsidR="002431DF" w:rsidRPr="004C170A" w:rsidRDefault="002431DF" w:rsidP="0052177D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</w:t>
            </w:r>
            <w:r w:rsidR="0052177D">
              <w:rPr>
                <w:rFonts w:eastAsia="Consolas"/>
                <w:color w:val="0F172A"/>
                <w:sz w:val="22"/>
              </w:rPr>
              <w:t>_</w:t>
            </w:r>
            <w:r w:rsidRPr="004C170A">
              <w:rPr>
                <w:rFonts w:eastAsia="Consolas"/>
                <w:color w:val="0F172A"/>
                <w:sz w:val="22"/>
              </w:rPr>
              <w:t>Xước_NG_Raw_1.jpg …</w:t>
            </w:r>
            <w:r w:rsidR="0052177D">
              <w:rPr>
                <w:rFonts w:eastAsia="Consolas"/>
                <w:color w:val="0F172A"/>
                <w:sz w:val="22"/>
              </w:rPr>
              <w:t>_</w:t>
            </w:r>
            <w:r w:rsidRPr="004C170A">
              <w:rPr>
                <w:rFonts w:eastAsia="Consolas"/>
                <w:color w:val="0F172A"/>
                <w:sz w:val="22"/>
              </w:rPr>
              <w:t>Xước_NG_Mask_1.jpg</w:t>
            </w:r>
          </w:p>
        </w:tc>
        <w:tc>
          <w:tcPr>
            <w:tcW w:w="37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D1787" w14:textId="77777777" w:rsidR="007417D5" w:rsidRDefault="002431DF" w:rsidP="0052177D">
            <w:pPr>
              <w:spacing w:after="0"/>
              <w:rPr>
                <w:rFonts w:eastAsia="Consolas"/>
                <w:color w:val="0F172A"/>
                <w:sz w:val="22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…_Xước_NG_Raw_1</w:t>
            </w:r>
          </w:p>
          <w:p w14:paraId="5EAC7799" w14:textId="77777777" w:rsidR="002431DF" w:rsidRPr="007417D5" w:rsidRDefault="007417D5" w:rsidP="0052177D">
            <w:pPr>
              <w:spacing w:after="0"/>
              <w:rPr>
                <w:rFonts w:eastAsia="Consolas"/>
                <w:color w:val="0F172A"/>
                <w:sz w:val="22"/>
              </w:rPr>
            </w:pPr>
            <w:r>
              <w:rPr>
                <w:rFonts w:eastAsia="Consolas"/>
                <w:color w:val="0F172A"/>
                <w:sz w:val="22"/>
              </w:rPr>
              <w:t>…</w:t>
            </w:r>
            <w:r w:rsidR="002431DF" w:rsidRPr="004C170A">
              <w:rPr>
                <w:rFonts w:eastAsia="Consolas"/>
                <w:color w:val="0F172A"/>
                <w:sz w:val="22"/>
              </w:rPr>
              <w:t>_</w:t>
            </w:r>
            <w:r w:rsidR="002431DF" w:rsidRPr="007417D5">
              <w:rPr>
                <w:rFonts w:eastAsia="Consolas"/>
                <w:color w:val="EE0000"/>
                <w:sz w:val="22"/>
              </w:rPr>
              <w:t>Xuoc</w:t>
            </w:r>
            <w:r w:rsidR="002431DF" w:rsidRPr="004C170A">
              <w:rPr>
                <w:rFonts w:eastAsia="Consolas"/>
                <w:color w:val="0F172A"/>
                <w:sz w:val="22"/>
              </w:rPr>
              <w:t>_NG_Mask_1</w:t>
            </w:r>
            <w:r w:rsidR="002431DF" w:rsidRPr="004C170A">
              <w:rPr>
                <w:rFonts w:eastAsia="Segoe UI"/>
                <w:color w:val="64748B"/>
                <w:sz w:val="22"/>
              </w:rPr>
              <w:t xml:space="preserve">  </w:t>
            </w:r>
          </w:p>
        </w:tc>
        <w:tc>
          <w:tcPr>
            <w:tcW w:w="25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vAlign w:val="center"/>
          </w:tcPr>
          <w:p w14:paraId="1975159B" w14:textId="77777777" w:rsidR="002431DF" w:rsidRPr="0052177D" w:rsidRDefault="007417D5" w:rsidP="0052177D">
            <w:pPr>
              <w:spacing w:after="0"/>
              <w:rPr>
                <w:rFonts w:ascii="Segoe UI Symbol" w:eastAsia="Segoe UI" w:hAnsi="Segoe UI Symbol" w:cs="Segoe UI Symbol"/>
                <w:b/>
                <w:bCs/>
                <w:color w:val="auto"/>
                <w:szCs w:val="24"/>
              </w:rPr>
            </w:pPr>
            <w:r w:rsidRPr="0052177D">
              <w:rPr>
                <w:rFonts w:eastAsia="Segoe UI"/>
                <w:color w:val="auto"/>
                <w:sz w:val="22"/>
              </w:rPr>
              <w:t>Tên lỗi của 1 cặp ảnh Raw|Mask khác nhau</w:t>
            </w:r>
          </w:p>
        </w:tc>
      </w:tr>
      <w:tr w:rsidR="002431DF" w:rsidRPr="004C170A" w14:paraId="1DF5A095" w14:textId="77777777" w:rsidTr="007417D5">
        <w:trPr>
          <w:cantSplit/>
        </w:trPr>
        <w:tc>
          <w:tcPr>
            <w:tcW w:w="35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B13AE" w14:textId="77777777" w:rsidR="0052177D" w:rsidRDefault="002431DF" w:rsidP="0052177D">
            <w:pPr>
              <w:spacing w:after="0"/>
              <w:rPr>
                <w:rFonts w:eastAsia="Consolas"/>
                <w:color w:val="0F172A"/>
                <w:sz w:val="22"/>
              </w:rPr>
            </w:pPr>
            <w:r w:rsidRPr="004C170A">
              <w:rPr>
                <w:rFonts w:eastAsia="Consolas"/>
                <w:color w:val="0F172A"/>
                <w:sz w:val="22"/>
              </w:rPr>
              <w:lastRenderedPageBreak/>
              <w:t xml:space="preserve">…_NG_Raw_… </w:t>
            </w:r>
          </w:p>
          <w:p w14:paraId="1AAEDB9F" w14:textId="77777777" w:rsidR="002431DF" w:rsidRPr="004C170A" w:rsidRDefault="002431DF" w:rsidP="0052177D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…_OK_Mask_…</w:t>
            </w:r>
          </w:p>
        </w:tc>
        <w:tc>
          <w:tcPr>
            <w:tcW w:w="378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C1B55" w14:textId="77777777" w:rsidR="002431DF" w:rsidRDefault="002431DF" w:rsidP="0052177D">
            <w:pPr>
              <w:spacing w:after="0"/>
              <w:rPr>
                <w:rFonts w:eastAsia="Consolas"/>
                <w:color w:val="0F172A"/>
                <w:sz w:val="22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…_</w:t>
            </w:r>
            <w:r w:rsidRPr="007417D5">
              <w:rPr>
                <w:rFonts w:eastAsia="Consolas"/>
                <w:color w:val="EE0000"/>
                <w:sz w:val="22"/>
              </w:rPr>
              <w:t>KhongDat</w:t>
            </w:r>
            <w:r w:rsidRPr="004C170A">
              <w:rPr>
                <w:rFonts w:eastAsia="Consolas"/>
                <w:color w:val="0F172A"/>
                <w:sz w:val="22"/>
              </w:rPr>
              <w:t>_AnhGoc_…</w:t>
            </w:r>
          </w:p>
          <w:p w14:paraId="54216B09" w14:textId="77777777" w:rsidR="0052177D" w:rsidRPr="004C170A" w:rsidRDefault="0052177D" w:rsidP="0052177D">
            <w:pPr>
              <w:spacing w:after="0"/>
              <w:rPr>
                <w:szCs w:val="24"/>
              </w:rPr>
            </w:pPr>
            <w:r w:rsidRPr="004C170A">
              <w:rPr>
                <w:rFonts w:eastAsia="Consolas"/>
                <w:color w:val="0F172A"/>
                <w:sz w:val="22"/>
              </w:rPr>
              <w:t>…_OK_Mask_…</w:t>
            </w:r>
          </w:p>
        </w:tc>
        <w:tc>
          <w:tcPr>
            <w:tcW w:w="25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1142C56" w14:textId="77777777" w:rsidR="002431DF" w:rsidRPr="0052177D" w:rsidRDefault="007417D5" w:rsidP="007417D5">
            <w:pPr>
              <w:spacing w:after="0"/>
              <w:rPr>
                <w:rFonts w:ascii="Segoe UI Symbol" w:eastAsia="Segoe UI" w:hAnsi="Segoe UI Symbol" w:cs="Segoe UI Symbol"/>
                <w:b/>
                <w:bCs/>
                <w:color w:val="auto"/>
                <w:szCs w:val="24"/>
              </w:rPr>
            </w:pPr>
            <w:r w:rsidRPr="0052177D">
              <w:rPr>
                <w:rFonts w:eastAsia="Segoe UI"/>
                <w:color w:val="auto"/>
                <w:sz w:val="22"/>
              </w:rPr>
              <w:t>Sai từ khoá</w:t>
            </w:r>
          </w:p>
        </w:tc>
      </w:tr>
    </w:tbl>
    <w:p w14:paraId="731E3696" w14:textId="77777777" w:rsidR="001C3186" w:rsidRPr="004C170A" w:rsidRDefault="001C3186" w:rsidP="001C3186">
      <w:pPr>
        <w:spacing w:after="60"/>
        <w:rPr>
          <w:szCs w:val="24"/>
        </w:rPr>
      </w:pPr>
    </w:p>
    <w:p w14:paraId="69211D1D" w14:textId="77777777" w:rsidR="001C3186" w:rsidRPr="004C170A" w:rsidRDefault="001C3186" w:rsidP="001C3186">
      <w:pPr>
        <w:keepNext/>
        <w:spacing w:after="100"/>
        <w:rPr>
          <w:szCs w:val="24"/>
        </w:rPr>
      </w:pPr>
      <w:r w:rsidRPr="0052177D">
        <w:rPr>
          <w:rFonts w:eastAsia="Segoe UI"/>
          <w:b/>
          <w:bCs/>
          <w:color w:val="auto"/>
          <w:szCs w:val="24"/>
        </w:rPr>
        <w:t>Quy tắc quản lý bằng thư mục</w:t>
      </w:r>
    </w:p>
    <w:p w14:paraId="3666CEDB" w14:textId="77777777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Mỗi cấp </w:t>
      </w:r>
      <w:r w:rsidRPr="0052177D">
        <w:rPr>
          <w:rFonts w:eastAsia="Segoe UI"/>
          <w:szCs w:val="24"/>
        </w:rPr>
        <w:t>thư mục là một trường</w:t>
      </w:r>
    </w:p>
    <w:p w14:paraId="211A81ED" w14:textId="77777777" w:rsidR="001C3186" w:rsidRPr="0052177D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Thứ tự các cấp giống nhau ở mọi nhánh; ảnh chỉ </w:t>
      </w:r>
      <w:r w:rsidRPr="0052177D">
        <w:rPr>
          <w:rFonts w:eastAsia="Segoe UI"/>
          <w:szCs w:val="24"/>
        </w:rPr>
        <w:t>nằm ở cấp cuối</w:t>
      </w:r>
    </w:p>
    <w:p w14:paraId="10F716D3" w14:textId="77777777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Trường đã đưa </w:t>
      </w:r>
      <w:r w:rsidRPr="0052177D">
        <w:rPr>
          <w:rFonts w:eastAsia="Segoe UI"/>
          <w:szCs w:val="24"/>
        </w:rPr>
        <w:t>lên thư mục thì bỏ khỏi tên file</w:t>
      </w:r>
    </w:p>
    <w:p w14:paraId="72335931" w14:textId="77777777" w:rsidR="001C3186" w:rsidRPr="004C170A" w:rsidRDefault="001C3186" w:rsidP="001C3186">
      <w:pPr>
        <w:pStyle w:val="ListParagraph"/>
        <w:numPr>
          <w:ilvl w:val="0"/>
          <w:numId w:val="23"/>
        </w:numPr>
        <w:spacing w:after="60" w:line="240" w:lineRule="auto"/>
        <w:contextualSpacing w:val="0"/>
        <w:rPr>
          <w:szCs w:val="24"/>
        </w:rPr>
      </w:pPr>
      <w:r w:rsidRPr="004C170A">
        <w:rPr>
          <w:rFonts w:eastAsia="Segoe UI"/>
          <w:szCs w:val="24"/>
        </w:rPr>
        <w:t xml:space="preserve">Trong schema, giữa các cấp dùng dấu </w:t>
      </w:r>
      <w:r w:rsidRPr="004C170A">
        <w:rPr>
          <w:rFonts w:eastAsia="Consolas"/>
          <w:color w:val="0F172A"/>
          <w:sz w:val="22"/>
        </w:rPr>
        <w:t>\</w:t>
      </w:r>
      <w:r w:rsidRPr="004C170A">
        <w:rPr>
          <w:rFonts w:eastAsia="Segoe UI"/>
          <w:szCs w:val="24"/>
        </w:rPr>
        <w:t xml:space="preserve"> (</w:t>
      </w:r>
      <w:r>
        <w:rPr>
          <w:szCs w:val="24"/>
        </w:rPr>
        <w:t xml:space="preserve">Chi tiết xem </w:t>
      </w:r>
      <w:r w:rsidRPr="004C170A">
        <w:rPr>
          <w:rFonts w:eastAsia="Segoe UI"/>
          <w:szCs w:val="24"/>
        </w:rPr>
        <w:t>Bước 2)</w:t>
      </w:r>
    </w:p>
    <w:p w14:paraId="36F1A403" w14:textId="77777777" w:rsidR="001C3186" w:rsidRPr="00C63E77" w:rsidRDefault="001C3186" w:rsidP="00906BCB">
      <w:pPr>
        <w:pStyle w:val="Heading2"/>
      </w:pPr>
      <w:bookmarkStart w:id="29" w:name="_Toc4"/>
      <w:bookmarkStart w:id="30" w:name="_Toc242468936"/>
      <w:r w:rsidRPr="00C63E77">
        <w:t>Bước 2 Nhập Schema cấu trúc tập dữ liệu</w:t>
      </w:r>
      <w:bookmarkEnd w:id="29"/>
      <w:bookmarkEnd w:id="30"/>
    </w:p>
    <w:p w14:paraId="6F2DE0A0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492CD052" wp14:editId="5740B101">
            <wp:extent cx="6267450" cy="3914775"/>
            <wp:effectExtent l="0" t="0" r="0" b="0"/>
            <wp:docPr id="4" name="02_dataset_overview.png" descr="02_dataset_overview.png" title="02_dataset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CA6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9. </w:t>
      </w:r>
      <w:r w:rsidR="001C3186" w:rsidRPr="004C170A">
        <w:rPr>
          <w:rFonts w:eastAsia="Segoe UI"/>
        </w:rPr>
        <w:t>Tab Dataset Manager</w:t>
      </w:r>
    </w:p>
    <w:tbl>
      <w:tblPr>
        <w:tblW w:w="9804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31"/>
        <w:gridCol w:w="9373"/>
      </w:tblGrid>
      <w:tr w:rsidR="004D5C81" w:rsidRPr="004C170A" w14:paraId="01122950" w14:textId="77777777" w:rsidTr="004D5C81">
        <w:trPr>
          <w:cantSplit/>
        </w:trPr>
        <w:tc>
          <w:tcPr>
            <w:tcW w:w="431" w:type="dxa"/>
            <w:shd w:val="clear" w:color="auto" w:fill="DEEAF6"/>
            <w:vAlign w:val="center"/>
          </w:tcPr>
          <w:p w14:paraId="3E623654" w14:textId="77777777" w:rsidR="004D5C81" w:rsidRPr="004D5C81" w:rsidRDefault="004D5C81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D5C81">
              <w:rPr>
                <w:rFonts w:eastAsia="Segoe UI"/>
                <w:b/>
                <w:bCs/>
                <w:color w:val="1F3864"/>
                <w:szCs w:val="24"/>
              </w:rPr>
              <w:t>1</w:t>
            </w:r>
          </w:p>
        </w:tc>
        <w:tc>
          <w:tcPr>
            <w:tcW w:w="9373" w:type="dxa"/>
            <w:vAlign w:val="center"/>
          </w:tcPr>
          <w:p w14:paraId="58CB0F2D" w14:textId="77777777" w:rsidR="004D5C81" w:rsidRPr="004D5C81" w:rsidRDefault="004D5C81" w:rsidP="00DC3509">
            <w:pPr>
              <w:spacing w:after="0"/>
              <w:rPr>
                <w:szCs w:val="24"/>
              </w:rPr>
            </w:pPr>
            <w:r w:rsidRPr="004D5C81">
              <w:rPr>
                <w:rFonts w:eastAsia="Segoe UI"/>
                <w:szCs w:val="24"/>
              </w:rPr>
              <w:t xml:space="preserve">Mở tab </w:t>
            </w:r>
            <w:r w:rsidRPr="004D5C81">
              <w:rPr>
                <w:rFonts w:eastAsia="Segoe UI"/>
                <w:b/>
                <w:bCs/>
                <w:szCs w:val="24"/>
              </w:rPr>
              <w:t>Dataset Manager</w:t>
            </w:r>
            <w:r w:rsidRPr="004D5C81">
              <w:rPr>
                <w:rFonts w:eastAsia="Segoe UI"/>
                <w:szCs w:val="24"/>
              </w:rPr>
              <w:t>.</w:t>
            </w:r>
          </w:p>
        </w:tc>
      </w:tr>
      <w:tr w:rsidR="004D5C81" w:rsidRPr="004C170A" w14:paraId="1AAAF08E" w14:textId="77777777" w:rsidTr="004D5C81">
        <w:trPr>
          <w:cantSplit/>
        </w:trPr>
        <w:tc>
          <w:tcPr>
            <w:tcW w:w="431" w:type="dxa"/>
            <w:shd w:val="clear" w:color="auto" w:fill="DEEAF6"/>
            <w:vAlign w:val="center"/>
          </w:tcPr>
          <w:p w14:paraId="30C78E1F" w14:textId="77777777" w:rsidR="004D5C81" w:rsidRPr="004D5C81" w:rsidRDefault="004D5C81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D5C81">
              <w:rPr>
                <w:rFonts w:eastAsia="Segoe UI"/>
                <w:b/>
                <w:bCs/>
                <w:color w:val="1F3864"/>
                <w:szCs w:val="24"/>
              </w:rPr>
              <w:t>2</w:t>
            </w:r>
          </w:p>
        </w:tc>
        <w:tc>
          <w:tcPr>
            <w:tcW w:w="9373" w:type="dxa"/>
            <w:vAlign w:val="center"/>
          </w:tcPr>
          <w:p w14:paraId="72A40D9B" w14:textId="77777777" w:rsidR="004D5C81" w:rsidRPr="004D5C81" w:rsidRDefault="004D5C81" w:rsidP="00DC3509">
            <w:pPr>
              <w:spacing w:after="0"/>
              <w:rPr>
                <w:szCs w:val="24"/>
              </w:rPr>
            </w:pPr>
            <w:r w:rsidRPr="004D5C81">
              <w:rPr>
                <w:rFonts w:eastAsia="Segoe UI"/>
                <w:szCs w:val="24"/>
              </w:rPr>
              <w:t xml:space="preserve">Thư mục ảnh: bấm </w:t>
            </w:r>
            <w:r w:rsidRPr="004D5C81">
              <w:rPr>
                <w:rFonts w:eastAsia="Segoe UI"/>
                <w:b/>
                <w:bCs/>
                <w:szCs w:val="24"/>
              </w:rPr>
              <w:t>Duyệt…</w:t>
            </w:r>
            <w:r w:rsidRPr="004D5C81">
              <w:rPr>
                <w:rFonts w:eastAsia="Segoe UI"/>
                <w:szCs w:val="24"/>
              </w:rPr>
              <w:t xml:space="preserve"> chọn thư mục → </w:t>
            </w:r>
            <w:r w:rsidRPr="004D5C81">
              <w:rPr>
                <w:rFonts w:eastAsia="Segoe UI"/>
                <w:b/>
                <w:bCs/>
                <w:szCs w:val="24"/>
              </w:rPr>
              <w:t>Tải ảnh</w:t>
            </w:r>
            <w:r w:rsidRPr="004D5C81">
              <w:rPr>
                <w:rFonts w:eastAsia="Segoe UI"/>
                <w:szCs w:val="24"/>
              </w:rPr>
              <w:t>.</w:t>
            </w:r>
          </w:p>
        </w:tc>
      </w:tr>
      <w:tr w:rsidR="004D5C81" w:rsidRPr="004C170A" w14:paraId="37982A18" w14:textId="77777777" w:rsidTr="004D5C81">
        <w:trPr>
          <w:cantSplit/>
        </w:trPr>
        <w:tc>
          <w:tcPr>
            <w:tcW w:w="431" w:type="dxa"/>
            <w:shd w:val="clear" w:color="auto" w:fill="DEEAF6"/>
            <w:vAlign w:val="center"/>
          </w:tcPr>
          <w:p w14:paraId="2ADB2F69" w14:textId="77777777" w:rsidR="004D5C81" w:rsidRPr="004D5C81" w:rsidRDefault="004D5C81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D5C81">
              <w:rPr>
                <w:rFonts w:eastAsia="Segoe UI"/>
                <w:b/>
                <w:bCs/>
                <w:color w:val="1F3864"/>
                <w:szCs w:val="24"/>
              </w:rPr>
              <w:t>3</w:t>
            </w:r>
          </w:p>
        </w:tc>
        <w:tc>
          <w:tcPr>
            <w:tcW w:w="9373" w:type="dxa"/>
            <w:vAlign w:val="center"/>
          </w:tcPr>
          <w:p w14:paraId="35B68EFC" w14:textId="77777777" w:rsidR="004D5C81" w:rsidRPr="004D5C81" w:rsidRDefault="004D5C81" w:rsidP="00DC3509">
            <w:pPr>
              <w:spacing w:after="0"/>
              <w:rPr>
                <w:szCs w:val="24"/>
              </w:rPr>
            </w:pPr>
            <w:r w:rsidRPr="004D5C81">
              <w:rPr>
                <w:rFonts w:eastAsia="Segoe UI"/>
                <w:szCs w:val="24"/>
              </w:rPr>
              <w:t xml:space="preserve">Nhập Schema → </w:t>
            </w:r>
            <w:r w:rsidRPr="004D5C81">
              <w:rPr>
                <w:rFonts w:eastAsia="Segoe UI"/>
                <w:b/>
                <w:bCs/>
                <w:szCs w:val="24"/>
              </w:rPr>
              <w:t>Áp dụng Schema</w:t>
            </w:r>
            <w:r w:rsidRPr="004D5C81">
              <w:rPr>
                <w:rFonts w:eastAsia="Segoe UI"/>
                <w:szCs w:val="24"/>
              </w:rPr>
              <w:t xml:space="preserve"> (hoặc Enter).</w:t>
            </w:r>
          </w:p>
        </w:tc>
      </w:tr>
      <w:tr w:rsidR="004D5C81" w:rsidRPr="004C170A" w14:paraId="39EDBB64" w14:textId="77777777" w:rsidTr="004D5C81">
        <w:trPr>
          <w:cantSplit/>
        </w:trPr>
        <w:tc>
          <w:tcPr>
            <w:tcW w:w="431" w:type="dxa"/>
            <w:shd w:val="clear" w:color="auto" w:fill="DEEAF6"/>
            <w:vAlign w:val="center"/>
          </w:tcPr>
          <w:p w14:paraId="6393BEAC" w14:textId="77777777" w:rsidR="004D5C81" w:rsidRPr="004D5C81" w:rsidRDefault="004D5C81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D5C81">
              <w:rPr>
                <w:rFonts w:eastAsia="Segoe UI"/>
                <w:b/>
                <w:bCs/>
                <w:color w:val="1F3864"/>
                <w:szCs w:val="24"/>
              </w:rPr>
              <w:t>4</w:t>
            </w:r>
          </w:p>
        </w:tc>
        <w:tc>
          <w:tcPr>
            <w:tcW w:w="9373" w:type="dxa"/>
            <w:vAlign w:val="center"/>
          </w:tcPr>
          <w:p w14:paraId="3606B22A" w14:textId="77777777" w:rsidR="004D5C81" w:rsidRPr="004D5C81" w:rsidRDefault="004D5C81" w:rsidP="00DC3509">
            <w:pPr>
              <w:spacing w:after="0"/>
              <w:rPr>
                <w:szCs w:val="24"/>
              </w:rPr>
            </w:pPr>
            <w:r w:rsidRPr="004D5C81">
              <w:rPr>
                <w:rFonts w:eastAsia="Segoe UI"/>
                <w:szCs w:val="24"/>
              </w:rPr>
              <w:t xml:space="preserve">Nút </w:t>
            </w:r>
            <w:r w:rsidRPr="004D5C81">
              <w:rPr>
                <w:rFonts w:eastAsia="Segoe UI"/>
                <w:b/>
                <w:bCs/>
                <w:szCs w:val="24"/>
              </w:rPr>
              <w:t>Xuất</w:t>
            </w:r>
            <w:r w:rsidRPr="004D5C81">
              <w:rPr>
                <w:rFonts w:eastAsia="Segoe UI"/>
                <w:szCs w:val="24"/>
              </w:rPr>
              <w:t xml:space="preserve"> – dùng ở Bước 3.</w:t>
            </w:r>
          </w:p>
        </w:tc>
      </w:tr>
    </w:tbl>
    <w:p w14:paraId="703AC5C4" w14:textId="77777777" w:rsidR="001C3186" w:rsidRPr="00C63E77" w:rsidRDefault="001C3186" w:rsidP="001C3186">
      <w:pPr>
        <w:keepNext/>
        <w:spacing w:after="100"/>
        <w:rPr>
          <w:rFonts w:eastAsia="Segoe UI"/>
          <w:b/>
          <w:bCs/>
          <w:color w:val="auto"/>
          <w:szCs w:val="24"/>
        </w:rPr>
      </w:pPr>
      <w:r w:rsidRPr="00C63E77">
        <w:rPr>
          <w:rFonts w:eastAsia="Segoe UI"/>
          <w:b/>
          <w:bCs/>
          <w:color w:val="auto"/>
          <w:szCs w:val="24"/>
        </w:rPr>
        <w:t>Áp dụng Schema</w:t>
      </w:r>
    </w:p>
    <w:p w14:paraId="19C1D343" w14:textId="77777777" w:rsidR="0022691D" w:rsidRDefault="0022691D" w:rsidP="0022691D">
      <w:pPr>
        <w:spacing w:after="100"/>
        <w:rPr>
          <w:rFonts w:eastAsia="Segoe UI"/>
          <w:szCs w:val="24"/>
        </w:rPr>
      </w:pPr>
      <w:r w:rsidRPr="004C170A">
        <w:rPr>
          <w:rFonts w:eastAsia="Segoe UI"/>
          <w:szCs w:val="24"/>
        </w:rPr>
        <w:t>Quy tắc</w:t>
      </w:r>
      <w:r>
        <w:rPr>
          <w:rFonts w:eastAsia="Segoe UI"/>
          <w:szCs w:val="24"/>
        </w:rPr>
        <w:t xml:space="preserve"> nhập Schema</w:t>
      </w:r>
      <w:r w:rsidRPr="004C170A">
        <w:rPr>
          <w:rFonts w:eastAsia="Segoe UI"/>
          <w:szCs w:val="24"/>
        </w:rPr>
        <w:t xml:space="preserve">: </w:t>
      </w:r>
    </w:p>
    <w:p w14:paraId="3BD269E9" w14:textId="77777777" w:rsidR="00CC7DAA" w:rsidRPr="00CC7DAA" w:rsidRDefault="00CC7DAA" w:rsidP="00CC7DAA">
      <w:pPr>
        <w:pStyle w:val="ListParagraph"/>
        <w:numPr>
          <w:ilvl w:val="0"/>
          <w:numId w:val="24"/>
        </w:numPr>
        <w:spacing w:after="100"/>
        <w:rPr>
          <w:szCs w:val="24"/>
        </w:rPr>
      </w:pPr>
      <w:r w:rsidRPr="00CC7DAA">
        <w:rPr>
          <w:rFonts w:eastAsia="Segoe UI"/>
          <w:szCs w:val="24"/>
        </w:rPr>
        <w:t xml:space="preserve">Mỗi trường đặt trong </w:t>
      </w:r>
      <w:r w:rsidRPr="00CC7DAA">
        <w:rPr>
          <w:rFonts w:ascii="Consolas" w:hAnsi="Consolas" w:cs="Consolas"/>
          <w:b/>
          <w:bCs/>
          <w:color w:val="0F172A"/>
          <w:sz w:val="21"/>
          <w:szCs w:val="21"/>
        </w:rPr>
        <w:t>&lt; &gt;</w:t>
      </w:r>
    </w:p>
    <w:p w14:paraId="1235EECE" w14:textId="77777777" w:rsidR="0022691D" w:rsidRPr="0022691D" w:rsidRDefault="0022691D" w:rsidP="0022691D">
      <w:pPr>
        <w:pStyle w:val="ListParagraph"/>
        <w:numPr>
          <w:ilvl w:val="0"/>
          <w:numId w:val="24"/>
        </w:numPr>
        <w:spacing w:after="100"/>
        <w:rPr>
          <w:szCs w:val="24"/>
        </w:rPr>
      </w:pPr>
      <w:r w:rsidRPr="0022691D">
        <w:rPr>
          <w:szCs w:val="24"/>
        </w:rPr>
        <w:t>Phân loại theo cấp folder dùng</w:t>
      </w:r>
      <w:r w:rsidRPr="0022691D">
        <w:rPr>
          <w:rFonts w:eastAsia="Segoe UI"/>
          <w:szCs w:val="24"/>
        </w:rPr>
        <w:t xml:space="preserve"> dấu </w:t>
      </w:r>
      <w:r w:rsidRPr="00CC7DAA">
        <w:rPr>
          <w:rFonts w:ascii="Consolas" w:hAnsi="Consolas" w:cs="Consolas"/>
          <w:b/>
          <w:bCs/>
          <w:sz w:val="21"/>
          <w:szCs w:val="21"/>
        </w:rPr>
        <w:t>\</w:t>
      </w:r>
      <w:r w:rsidRPr="0022691D">
        <w:rPr>
          <w:rFonts w:eastAsia="Segoe UI"/>
          <w:b/>
          <w:bCs/>
          <w:szCs w:val="24"/>
        </w:rPr>
        <w:t xml:space="preserve"> </w:t>
      </w:r>
    </w:p>
    <w:p w14:paraId="3A17228A" w14:textId="77777777" w:rsidR="0022691D" w:rsidRPr="0022691D" w:rsidRDefault="0022691D" w:rsidP="0022691D">
      <w:pPr>
        <w:pStyle w:val="ListParagraph"/>
        <w:numPr>
          <w:ilvl w:val="0"/>
          <w:numId w:val="24"/>
        </w:numPr>
        <w:spacing w:after="100"/>
        <w:rPr>
          <w:szCs w:val="24"/>
        </w:rPr>
      </w:pPr>
      <w:r w:rsidRPr="0022691D">
        <w:rPr>
          <w:szCs w:val="24"/>
        </w:rPr>
        <w:t xml:space="preserve">Phân loại theo </w:t>
      </w:r>
      <w:r w:rsidRPr="0022691D">
        <w:rPr>
          <w:rFonts w:eastAsia="Segoe UI"/>
          <w:szCs w:val="24"/>
        </w:rPr>
        <w:t>tên file</w:t>
      </w:r>
      <w:r w:rsidRPr="0022691D">
        <w:rPr>
          <w:szCs w:val="24"/>
        </w:rPr>
        <w:t xml:space="preserve"> dùng </w:t>
      </w:r>
      <w:r w:rsidRPr="00CC7DAA">
        <w:rPr>
          <w:rFonts w:ascii="Consolas" w:hAnsi="Consolas" w:cs="Consolas"/>
          <w:b/>
          <w:bCs/>
          <w:sz w:val="21"/>
          <w:szCs w:val="21"/>
        </w:rPr>
        <w:t>_</w:t>
      </w:r>
      <w:r w:rsidRPr="0022691D">
        <w:rPr>
          <w:rFonts w:eastAsia="Segoe UI"/>
          <w:szCs w:val="24"/>
        </w:rPr>
        <w:t xml:space="preserve"> </w:t>
      </w:r>
    </w:p>
    <w:p w14:paraId="2494C979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lastRenderedPageBreak/>
        <w:drawing>
          <wp:inline distT="0" distB="0" distL="0" distR="0" wp14:anchorId="3D0A8EA6" wp14:editId="590F4A39">
            <wp:extent cx="6488430" cy="1572223"/>
            <wp:effectExtent l="0" t="0" r="0" b="9525"/>
            <wp:docPr id="433267634" name="03_schema_C.png" descr="03_schema_C.png" title="03_schema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329" cy="159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E96A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10. </w:t>
      </w:r>
      <w:r w:rsidR="001C3186" w:rsidRPr="004C170A">
        <w:rPr>
          <w:rFonts w:eastAsia="Segoe UI"/>
        </w:rPr>
        <w:t>Ví dụ kiểu C</w:t>
      </w:r>
    </w:p>
    <w:tbl>
      <w:tblPr>
        <w:tblW w:w="98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30"/>
        <w:gridCol w:w="9373"/>
      </w:tblGrid>
      <w:tr w:rsidR="00F86A2F" w:rsidRPr="004C170A" w14:paraId="00FEA011" w14:textId="77777777" w:rsidTr="00F86A2F">
        <w:trPr>
          <w:cantSplit/>
        </w:trPr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13648C22" w14:textId="77777777" w:rsidR="00F86A2F" w:rsidRPr="00F86A2F" w:rsidRDefault="00F86A2F" w:rsidP="00F86A2F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F86A2F">
              <w:rPr>
                <w:rFonts w:eastAsia="Segoe UI"/>
                <w:b/>
                <w:bCs/>
                <w:color w:val="1F3864"/>
                <w:szCs w:val="24"/>
              </w:rPr>
              <w:t>1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360BB50" w14:textId="77777777" w:rsidR="00F86A2F" w:rsidRPr="00F86A2F" w:rsidRDefault="00F86A2F" w:rsidP="00F86A2F">
            <w:pPr>
              <w:spacing w:after="0"/>
              <w:rPr>
                <w:szCs w:val="24"/>
              </w:rPr>
            </w:pPr>
            <w:r>
              <w:rPr>
                <w:rFonts w:eastAsia="Segoe UI"/>
                <w:szCs w:val="24"/>
              </w:rPr>
              <w:t>Nhập ô</w:t>
            </w:r>
            <w:r w:rsidRPr="00F86A2F">
              <w:rPr>
                <w:rFonts w:eastAsia="Segoe UI"/>
                <w:szCs w:val="24"/>
              </w:rPr>
              <w:t xml:space="preserve"> schema</w:t>
            </w:r>
            <w:r>
              <w:rPr>
                <w:rFonts w:eastAsia="Segoe UI"/>
                <w:szCs w:val="24"/>
              </w:rPr>
              <w:t xml:space="preserve"> (</w:t>
            </w:r>
            <w:r w:rsidRPr="00F86A2F">
              <w:rPr>
                <w:rFonts w:eastAsia="Segoe UI"/>
                <w:szCs w:val="24"/>
              </w:rPr>
              <w:t xml:space="preserve">Nút </w:t>
            </w:r>
            <w:r w:rsidRPr="00F86A2F">
              <w:rPr>
                <w:rFonts w:ascii="Segoe UI Emoji" w:eastAsia="Segoe UI" w:hAnsi="Segoe UI Emoji" w:cs="Segoe UI Emoji"/>
                <w:szCs w:val="24"/>
              </w:rPr>
              <w:t>🕘</w:t>
            </w:r>
            <w:r w:rsidRPr="00F86A2F">
              <w:rPr>
                <w:rFonts w:eastAsia="Segoe UI"/>
                <w:szCs w:val="24"/>
              </w:rPr>
              <w:t xml:space="preserve"> mở lại các schema đã dùng</w:t>
            </w:r>
            <w:r>
              <w:rPr>
                <w:rFonts w:eastAsia="Segoe UI"/>
                <w:szCs w:val="24"/>
              </w:rPr>
              <w:t>)</w:t>
            </w:r>
          </w:p>
        </w:tc>
      </w:tr>
      <w:tr w:rsidR="00F86A2F" w:rsidRPr="004C170A" w14:paraId="559E662E" w14:textId="77777777" w:rsidTr="00F86A2F">
        <w:trPr>
          <w:cantSplit/>
        </w:trPr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434F61E6" w14:textId="77777777" w:rsidR="00F86A2F" w:rsidRPr="00F86A2F" w:rsidRDefault="00F86A2F" w:rsidP="00F86A2F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F86A2F">
              <w:rPr>
                <w:rFonts w:eastAsia="Segoe UI"/>
                <w:b/>
                <w:bCs/>
                <w:color w:val="1F3864"/>
                <w:szCs w:val="24"/>
              </w:rPr>
              <w:t>2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76B9776" w14:textId="77777777" w:rsidR="00F86A2F" w:rsidRPr="00F86A2F" w:rsidRDefault="00F86A2F" w:rsidP="00F86A2F">
            <w:pPr>
              <w:spacing w:after="0"/>
              <w:rPr>
                <w:szCs w:val="24"/>
              </w:rPr>
            </w:pPr>
            <w:r w:rsidRPr="00F86A2F">
              <w:rPr>
                <w:rFonts w:eastAsia="Segoe UI"/>
                <w:b/>
                <w:bCs/>
                <w:szCs w:val="24"/>
              </w:rPr>
              <w:t>Áp dụng Schema</w:t>
            </w:r>
          </w:p>
        </w:tc>
      </w:tr>
      <w:tr w:rsidR="00F86A2F" w:rsidRPr="004C170A" w14:paraId="572FECD3" w14:textId="77777777" w:rsidTr="00F86A2F">
        <w:trPr>
          <w:cantSplit/>
        </w:trPr>
        <w:tc>
          <w:tcPr>
            <w:tcW w:w="4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38C2C429" w14:textId="77777777" w:rsidR="00F86A2F" w:rsidRPr="00F86A2F" w:rsidRDefault="00F86A2F" w:rsidP="00F86A2F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F86A2F">
              <w:rPr>
                <w:rFonts w:eastAsia="Segoe UI"/>
                <w:b/>
                <w:bCs/>
                <w:color w:val="1F3864"/>
                <w:szCs w:val="24"/>
              </w:rPr>
              <w:t>3</w:t>
            </w:r>
          </w:p>
        </w:tc>
        <w:tc>
          <w:tcPr>
            <w:tcW w:w="9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2EC1D62" w14:textId="77777777" w:rsidR="00F86A2F" w:rsidRPr="00F86A2F" w:rsidRDefault="00F86A2F" w:rsidP="00F86A2F">
            <w:pPr>
              <w:spacing w:after="0"/>
              <w:rPr>
                <w:szCs w:val="24"/>
              </w:rPr>
            </w:pPr>
            <w:r w:rsidRPr="00F86A2F">
              <w:rPr>
                <w:rFonts w:eastAsia="Segoe UI"/>
                <w:szCs w:val="24"/>
              </w:rPr>
              <w:t xml:space="preserve">Thành phần schema: </w:t>
            </w:r>
            <w:r>
              <w:rPr>
                <w:rFonts w:eastAsia="Segoe UI"/>
                <w:szCs w:val="24"/>
              </w:rPr>
              <w:t xml:space="preserve">thể hiện cấu trúc schema hiện thời và thêm </w:t>
            </w:r>
            <w:r w:rsidR="00456A35">
              <w:rPr>
                <w:rFonts w:eastAsia="Segoe UI"/>
                <w:szCs w:val="24"/>
              </w:rPr>
              <w:t>+</w:t>
            </w:r>
            <w:r>
              <w:rPr>
                <w:rFonts w:eastAsia="Segoe UI"/>
                <w:szCs w:val="24"/>
              </w:rPr>
              <w:t>thành phần schema nhanh</w:t>
            </w:r>
          </w:p>
        </w:tc>
      </w:tr>
    </w:tbl>
    <w:p w14:paraId="649D4BA4" w14:textId="77777777" w:rsidR="001C3186" w:rsidRPr="00187AA8" w:rsidRDefault="00187AA8" w:rsidP="00187AA8">
      <w:pPr>
        <w:keepNext/>
        <w:spacing w:before="200" w:after="80"/>
        <w:rPr>
          <w:b/>
          <w:bCs/>
        </w:rPr>
      </w:pPr>
      <w:bookmarkStart w:id="31" w:name="_Toc7"/>
      <w:r>
        <w:rPr>
          <w:b/>
          <w:bCs/>
        </w:rPr>
        <w:t xml:space="preserve">Lưu ý: </w:t>
      </w:r>
      <w:r w:rsidR="001C3186" w:rsidRPr="00187AA8">
        <w:rPr>
          <w:b/>
          <w:bCs/>
        </w:rPr>
        <w:t>Kiểm tra</w:t>
      </w:r>
      <w:r>
        <w:rPr>
          <w:b/>
          <w:bCs/>
        </w:rPr>
        <w:t xml:space="preserve"> dữ liệu</w:t>
      </w:r>
      <w:r w:rsidR="001C3186" w:rsidRPr="00187AA8">
        <w:rPr>
          <w:b/>
          <w:bCs/>
        </w:rPr>
        <w:t xml:space="preserve"> trước khi xuất</w:t>
      </w:r>
      <w:bookmarkEnd w:id="31"/>
    </w:p>
    <w:tbl>
      <w:tblPr>
        <w:tblW w:w="9890" w:type="dxa"/>
        <w:tblBorders>
          <w:top w:val="single" w:sz="4" w:space="0" w:color="548235"/>
          <w:left w:val="single" w:sz="36" w:space="0" w:color="548235"/>
          <w:bottom w:val="single" w:sz="4" w:space="0" w:color="548235"/>
          <w:right w:val="single" w:sz="4" w:space="0" w:color="548235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20039A05" w14:textId="77777777">
        <w:trPr>
          <w:cantSplit/>
        </w:trPr>
        <w:tc>
          <w:tcPr>
            <w:tcW w:w="9890" w:type="dxa"/>
            <w:shd w:val="clear" w:color="auto" w:fill="E2F0D9"/>
          </w:tcPr>
          <w:p w14:paraId="016BCF7D" w14:textId="77777777" w:rsidR="001C3186" w:rsidRPr="004C170A" w:rsidRDefault="001C3186" w:rsidP="001C3186">
            <w:pPr>
              <w:keepNext/>
              <w:spacing w:after="40"/>
              <w:rPr>
                <w:szCs w:val="24"/>
              </w:rPr>
            </w:pPr>
            <w:r w:rsidRPr="004C170A">
              <w:rPr>
                <w:rFonts w:ascii="Segoe UI Symbol" w:eastAsia="Segoe UI" w:hAnsi="Segoe UI Symbol" w:cs="Segoe UI Symbol"/>
                <w:b/>
                <w:bCs/>
                <w:szCs w:val="24"/>
              </w:rPr>
              <w:t>✓</w:t>
            </w:r>
            <w:r w:rsidRPr="004C170A">
              <w:rPr>
                <w:rFonts w:eastAsia="Segoe UI"/>
                <w:b/>
                <w:bCs/>
                <w:szCs w:val="24"/>
              </w:rPr>
              <w:t xml:space="preserve"> </w:t>
            </w:r>
            <w:r w:rsidRPr="00374F6E">
              <w:rPr>
                <w:rFonts w:eastAsia="Segoe UI"/>
                <w:szCs w:val="24"/>
              </w:rPr>
              <w:t>Dữ liệu chuẩn – Lỗi schema: 0, Raw = Mask, Không có vấn đề dữ liệu:</w:t>
            </w:r>
          </w:p>
        </w:tc>
      </w:tr>
    </w:tbl>
    <w:p w14:paraId="453880B8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3A9F5755" wp14:editId="0DE61D91">
            <wp:extent cx="6267450" cy="714375"/>
            <wp:effectExtent l="0" t="0" r="0" b="0"/>
            <wp:docPr id="898879683" name="11_check_ok.png" descr="11_check_ok.png" title="11_check_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DC17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11. </w:t>
      </w:r>
      <w:r w:rsidR="001C3186" w:rsidRPr="004C170A">
        <w:rPr>
          <w:rFonts w:eastAsia="Segoe UI"/>
        </w:rPr>
        <w:t>Dữ liệu chuẩn – sẵn sàng xuất</w:t>
      </w:r>
    </w:p>
    <w:tbl>
      <w:tblPr>
        <w:tblW w:w="9890" w:type="dxa"/>
        <w:tblBorders>
          <w:top w:val="single" w:sz="4" w:space="0" w:color="C00000"/>
          <w:left w:val="single" w:sz="36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168C8690" w14:textId="77777777">
        <w:trPr>
          <w:cantSplit/>
        </w:trPr>
        <w:tc>
          <w:tcPr>
            <w:tcW w:w="9890" w:type="dxa"/>
            <w:shd w:val="clear" w:color="auto" w:fill="FDE9E7"/>
          </w:tcPr>
          <w:p w14:paraId="063E13DC" w14:textId="77777777" w:rsidR="001C3186" w:rsidRPr="00374F6E" w:rsidRDefault="001C3186" w:rsidP="001C3186">
            <w:pPr>
              <w:keepNext/>
              <w:spacing w:after="40"/>
              <w:rPr>
                <w:color w:val="auto"/>
                <w:szCs w:val="24"/>
              </w:rPr>
            </w:pPr>
            <w:r w:rsidRPr="004C170A">
              <w:rPr>
                <w:rFonts w:ascii="Segoe UI Symbol" w:eastAsia="Segoe UI" w:hAnsi="Segoe UI Symbol" w:cs="Segoe UI Symbol"/>
                <w:b/>
                <w:bCs/>
                <w:szCs w:val="24"/>
              </w:rPr>
              <w:t>⚠</w:t>
            </w:r>
            <w:r w:rsidRPr="004C170A">
              <w:rPr>
                <w:rFonts w:eastAsia="Segoe UI"/>
                <w:b/>
                <w:bCs/>
                <w:szCs w:val="24"/>
              </w:rPr>
              <w:t xml:space="preserve"> </w:t>
            </w:r>
            <w:r w:rsidRPr="00374F6E">
              <w:rPr>
                <w:rFonts w:eastAsia="Segoe UI"/>
                <w:szCs w:val="24"/>
              </w:rPr>
              <w:t>Có lỗi – thanh trạng thái báo đỏ, khung Vấn đề dữ liệu liệt kê từng file (double-click để tới ảnh</w:t>
            </w:r>
            <w:r>
              <w:rPr>
                <w:szCs w:val="24"/>
              </w:rPr>
              <w:t xml:space="preserve"> đang bị sai</w:t>
            </w:r>
            <w:r w:rsidRPr="00374F6E">
              <w:rPr>
                <w:rFonts w:eastAsia="Segoe UI"/>
                <w:szCs w:val="24"/>
              </w:rPr>
              <w:t>):</w:t>
            </w:r>
          </w:p>
        </w:tc>
      </w:tr>
    </w:tbl>
    <w:p w14:paraId="2812F929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5008F44E" wp14:editId="029129C2">
            <wp:extent cx="6267450" cy="1057275"/>
            <wp:effectExtent l="0" t="0" r="0" b="0"/>
            <wp:docPr id="1015046184" name="11_check_loi.png" descr="11_check_loi.png" title="11_check_lo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723B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12. </w:t>
      </w:r>
      <w:r w:rsidR="001C3186" w:rsidRPr="004C170A">
        <w:rPr>
          <w:rFonts w:eastAsia="Segoe UI"/>
        </w:rPr>
        <w:t xml:space="preserve">2 </w:t>
      </w:r>
      <w:r w:rsidR="001C3186">
        <w:t>Ả</w:t>
      </w:r>
      <w:r w:rsidR="001C3186" w:rsidRPr="004C170A">
        <w:rPr>
          <w:rFonts w:eastAsia="Segoe UI"/>
        </w:rPr>
        <w:t>nh sai tên (Sai schema) + 1 ảnh thiếu Mask → sửa tên / bổ sung ảnh rồi Tải ảnh lại</w:t>
      </w:r>
    </w:p>
    <w:p w14:paraId="0244478F" w14:textId="77777777" w:rsidR="001C3186" w:rsidRPr="00187AA8" w:rsidRDefault="001C3186" w:rsidP="00906BCB">
      <w:pPr>
        <w:pStyle w:val="Heading2"/>
      </w:pPr>
      <w:bookmarkStart w:id="32" w:name="_Toc8"/>
      <w:bookmarkStart w:id="33" w:name="_Toc242468937"/>
      <w:r w:rsidRPr="00187AA8">
        <w:t>Bước 3. Xuất dữ liệu</w:t>
      </w:r>
      <w:bookmarkEnd w:id="32"/>
      <w:bookmarkEnd w:id="33"/>
    </w:p>
    <w:p w14:paraId="1079F1D3" w14:textId="77777777" w:rsidR="001C3186" w:rsidRPr="00456A35" w:rsidRDefault="001C3186" w:rsidP="00456A35">
      <w:pPr>
        <w:rPr>
          <w:szCs w:val="24"/>
        </w:rPr>
      </w:pPr>
      <w:bookmarkStart w:id="34" w:name="_Toc9"/>
      <w:r w:rsidRPr="00456A35">
        <w:rPr>
          <w:szCs w:val="24"/>
        </w:rPr>
        <w:t xml:space="preserve">Xác nhận schema và </w:t>
      </w:r>
      <w:bookmarkEnd w:id="34"/>
      <w:r w:rsidR="00456A35">
        <w:rPr>
          <w:szCs w:val="24"/>
        </w:rPr>
        <w:t>dữ liệu</w:t>
      </w:r>
      <w:r w:rsidR="00456A35" w:rsidRPr="00456A35">
        <w:rPr>
          <w:szCs w:val="24"/>
        </w:rPr>
        <w:t xml:space="preserve"> &gt; </w:t>
      </w:r>
      <w:r w:rsidRPr="00456A35">
        <w:rPr>
          <w:rFonts w:eastAsia="Segoe UI"/>
          <w:szCs w:val="24"/>
        </w:rPr>
        <w:t xml:space="preserve">Bấm </w:t>
      </w:r>
      <w:r w:rsidRPr="00456A35">
        <w:rPr>
          <w:rFonts w:ascii="Cambria Math" w:eastAsia="Segoe UI" w:hAnsi="Cambria Math" w:cs="Cambria Math"/>
          <w:b/>
          <w:bCs/>
          <w:szCs w:val="24"/>
        </w:rPr>
        <w:t>⬇</w:t>
      </w:r>
      <w:r w:rsidRPr="00456A35">
        <w:rPr>
          <w:rFonts w:eastAsia="Segoe UI"/>
          <w:b/>
          <w:bCs/>
          <w:szCs w:val="24"/>
        </w:rPr>
        <w:t xml:space="preserve"> Xuất</w:t>
      </w:r>
      <w:r w:rsidRPr="00456A35">
        <w:rPr>
          <w:rFonts w:eastAsia="Segoe UI"/>
          <w:szCs w:val="24"/>
        </w:rPr>
        <w:t xml:space="preserve"> trên </w:t>
      </w:r>
      <w:r w:rsidRPr="00456A35">
        <w:rPr>
          <w:rFonts w:eastAsia="Segoe UI"/>
          <w:b/>
          <w:bCs/>
          <w:szCs w:val="24"/>
        </w:rPr>
        <w:t>Bảng kết quả</w:t>
      </w:r>
      <w:r w:rsidRPr="00456A35">
        <w:rPr>
          <w:rFonts w:eastAsia="Segoe UI"/>
          <w:szCs w:val="24"/>
        </w:rPr>
        <w:t>.</w:t>
      </w:r>
    </w:p>
    <w:p w14:paraId="313ED9F6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lastRenderedPageBreak/>
        <w:drawing>
          <wp:inline distT="0" distB="0" distL="0" distR="0" wp14:anchorId="15FBADA7" wp14:editId="73419FA8">
            <wp:extent cx="5524500" cy="2371725"/>
            <wp:effectExtent l="0" t="0" r="0" b="0"/>
            <wp:docPr id="1450807710" name="05_export_dialog.png" descr="05_export_dialog.png" title="05_export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8696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13. </w:t>
      </w:r>
      <w:r w:rsidR="001C3186" w:rsidRPr="004C170A">
        <w:rPr>
          <w:rFonts w:eastAsia="Segoe UI"/>
        </w:rPr>
        <w:t>Hộp thoại Xuất dữ liệu – xác nhận schema</w:t>
      </w:r>
    </w:p>
    <w:tbl>
      <w:tblPr>
        <w:tblW w:w="980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572"/>
        <w:gridCol w:w="9231"/>
      </w:tblGrid>
      <w:tr w:rsidR="00456A35" w:rsidRPr="004C170A" w14:paraId="5838E16D" w14:textId="77777777" w:rsidTr="00456A35">
        <w:trPr>
          <w:cantSplit/>
        </w:trPr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540408A0" w14:textId="77777777" w:rsidR="00456A35" w:rsidRPr="00456A35" w:rsidRDefault="00456A35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56A35">
              <w:rPr>
                <w:rFonts w:eastAsia="Segoe UI"/>
                <w:b/>
                <w:bCs/>
                <w:color w:val="1F3864"/>
                <w:szCs w:val="24"/>
              </w:rPr>
              <w:t>1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CBBDB0" w14:textId="77777777" w:rsidR="00456A35" w:rsidRPr="00456A35" w:rsidRDefault="00456A35" w:rsidP="00DC3509">
            <w:pPr>
              <w:spacing w:after="0"/>
              <w:rPr>
                <w:szCs w:val="24"/>
              </w:rPr>
            </w:pPr>
            <w:r w:rsidRPr="00456A35">
              <w:rPr>
                <w:rFonts w:eastAsia="Segoe UI"/>
                <w:szCs w:val="24"/>
              </w:rPr>
              <w:t xml:space="preserve">Kéo thả thẻ để đổi thứ tự cột. </w:t>
            </w:r>
            <w:r w:rsidRPr="00456A35">
              <w:rPr>
                <w:rFonts w:ascii="Cambria Math" w:eastAsia="Segoe UI" w:hAnsi="Cambria Math" w:cs="Cambria Math"/>
                <w:szCs w:val="24"/>
              </w:rPr>
              <w:t>↺</w:t>
            </w:r>
            <w:r w:rsidRPr="00456A35">
              <w:rPr>
                <w:rFonts w:eastAsia="Segoe UI"/>
                <w:szCs w:val="24"/>
              </w:rPr>
              <w:t xml:space="preserve"> Theo schema trả về thứ tự gốc.</w:t>
            </w:r>
          </w:p>
        </w:tc>
      </w:tr>
      <w:tr w:rsidR="00456A35" w:rsidRPr="004C170A" w14:paraId="031C7DD7" w14:textId="77777777" w:rsidTr="00456A35">
        <w:trPr>
          <w:cantSplit/>
        </w:trPr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192D004C" w14:textId="77777777" w:rsidR="00456A35" w:rsidRPr="00456A35" w:rsidRDefault="00456A35" w:rsidP="00DC3509">
            <w:pPr>
              <w:spacing w:after="0"/>
              <w:jc w:val="center"/>
              <w:rPr>
                <w:rFonts w:ascii="Segoe UI Symbol" w:eastAsia="Segoe UI" w:hAnsi="Segoe UI Symbol" w:cs="Segoe UI Symbol"/>
                <w:szCs w:val="24"/>
              </w:rPr>
            </w:pPr>
            <w:r w:rsidRPr="00456A35">
              <w:rPr>
                <w:rFonts w:ascii="Segoe UI Symbol" w:eastAsia="Segoe UI" w:hAnsi="Segoe UI Symbol" w:cs="Segoe UI Symbol"/>
                <w:b/>
                <w:bCs/>
                <w:color w:val="1F3864"/>
                <w:szCs w:val="24"/>
              </w:rPr>
              <w:t>2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E711416" w14:textId="77777777" w:rsidR="00456A35" w:rsidRPr="00456A35" w:rsidRDefault="00456A35" w:rsidP="00DC3509">
            <w:pPr>
              <w:spacing w:after="0"/>
              <w:rPr>
                <w:szCs w:val="24"/>
              </w:rPr>
            </w:pPr>
            <w:r w:rsidRPr="00456A35">
              <w:rPr>
                <w:rFonts w:ascii="Segoe UI Symbol" w:eastAsia="Segoe UI" w:hAnsi="Segoe UI Symbol" w:cs="Segoe UI Symbol"/>
                <w:szCs w:val="24"/>
              </w:rPr>
              <w:t>✕</w:t>
            </w:r>
            <w:r w:rsidRPr="00456A35">
              <w:rPr>
                <w:rFonts w:eastAsia="Segoe UI"/>
                <w:szCs w:val="24"/>
              </w:rPr>
              <w:t xml:space="preserve"> bỏ cột không cần (bấm lại để lấy lại). Thẻ có khoá là trường bắt buộc.</w:t>
            </w:r>
          </w:p>
        </w:tc>
      </w:tr>
      <w:tr w:rsidR="00456A35" w:rsidRPr="004C170A" w14:paraId="1C1D45C3" w14:textId="77777777" w:rsidTr="00456A35">
        <w:trPr>
          <w:cantSplit/>
        </w:trPr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77145FAB" w14:textId="77777777" w:rsidR="00456A35" w:rsidRPr="00456A35" w:rsidRDefault="00456A35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56A35">
              <w:rPr>
                <w:rFonts w:eastAsia="Segoe UI"/>
                <w:b/>
                <w:bCs/>
                <w:color w:val="1F3864"/>
                <w:szCs w:val="24"/>
              </w:rPr>
              <w:t>3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A716A9" w14:textId="77777777" w:rsidR="00456A35" w:rsidRPr="00456A35" w:rsidRDefault="00456A35" w:rsidP="00DC3509">
            <w:pPr>
              <w:spacing w:after="0"/>
              <w:rPr>
                <w:szCs w:val="24"/>
              </w:rPr>
            </w:pPr>
            <w:r w:rsidRPr="00456A35">
              <w:rPr>
                <w:rFonts w:eastAsia="Segoe UI"/>
                <w:szCs w:val="24"/>
              </w:rPr>
              <w:t>Xem trước các cột sẽ xuất.</w:t>
            </w:r>
          </w:p>
        </w:tc>
      </w:tr>
      <w:tr w:rsidR="00456A35" w:rsidRPr="004C170A" w14:paraId="2E80DB8D" w14:textId="77777777" w:rsidTr="00456A35">
        <w:trPr>
          <w:cantSplit/>
        </w:trPr>
        <w:tc>
          <w:tcPr>
            <w:tcW w:w="5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6"/>
            <w:vAlign w:val="center"/>
          </w:tcPr>
          <w:p w14:paraId="2A0A00B0" w14:textId="77777777" w:rsidR="00456A35" w:rsidRPr="00456A35" w:rsidRDefault="00456A35" w:rsidP="00DC3509">
            <w:pPr>
              <w:spacing w:after="0"/>
              <w:jc w:val="center"/>
              <w:rPr>
                <w:rFonts w:eastAsia="Segoe UI"/>
                <w:szCs w:val="24"/>
              </w:rPr>
            </w:pPr>
            <w:r w:rsidRPr="00456A35">
              <w:rPr>
                <w:rFonts w:eastAsia="Segoe UI"/>
                <w:b/>
                <w:bCs/>
                <w:color w:val="1F3864"/>
                <w:szCs w:val="24"/>
              </w:rPr>
              <w:t>4</w:t>
            </w:r>
          </w:p>
        </w:tc>
        <w:tc>
          <w:tcPr>
            <w:tcW w:w="9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CC93847" w14:textId="77777777" w:rsidR="00456A35" w:rsidRPr="00456A35" w:rsidRDefault="00456A35" w:rsidP="00DC3509">
            <w:pPr>
              <w:spacing w:after="0"/>
              <w:rPr>
                <w:szCs w:val="24"/>
              </w:rPr>
            </w:pPr>
            <w:r w:rsidRPr="00456A35">
              <w:rPr>
                <w:rFonts w:eastAsia="Segoe UI"/>
                <w:szCs w:val="24"/>
              </w:rPr>
              <w:t xml:space="preserve">Chọn </w:t>
            </w:r>
            <w:r w:rsidRPr="00456A35">
              <w:rPr>
                <w:rFonts w:eastAsia="Segoe UI"/>
                <w:b/>
                <w:bCs/>
                <w:szCs w:val="24"/>
              </w:rPr>
              <w:t>Xuất Excel (.xlsx)</w:t>
            </w:r>
            <w:r w:rsidRPr="00456A35">
              <w:rPr>
                <w:rFonts w:eastAsia="Segoe UI"/>
                <w:szCs w:val="24"/>
              </w:rPr>
              <w:t xml:space="preserve"> hoặc </w:t>
            </w:r>
            <w:r w:rsidRPr="00456A35">
              <w:rPr>
                <w:rFonts w:eastAsia="Segoe UI"/>
                <w:b/>
                <w:bCs/>
                <w:szCs w:val="24"/>
              </w:rPr>
              <w:t>Xuất JSON</w:t>
            </w:r>
          </w:p>
        </w:tc>
      </w:tr>
    </w:tbl>
    <w:p w14:paraId="20738F4F" w14:textId="77777777" w:rsidR="001C3186" w:rsidRPr="00187AA8" w:rsidRDefault="001C3186" w:rsidP="00906BCB">
      <w:pPr>
        <w:pStyle w:val="Heading3"/>
        <w:rPr>
          <w:szCs w:val="28"/>
        </w:rPr>
      </w:pPr>
      <w:bookmarkStart w:id="35" w:name="_Toc10"/>
      <w:bookmarkStart w:id="36" w:name="_Toc242468938"/>
      <w:r w:rsidRPr="00187AA8">
        <w:t>Tuỳ chọn Excel</w:t>
      </w:r>
      <w:bookmarkEnd w:id="35"/>
      <w:bookmarkEnd w:id="36"/>
    </w:p>
    <w:p w14:paraId="0C4D906F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3796E585" wp14:editId="2ADEF701">
            <wp:extent cx="3810510" cy="3538331"/>
            <wp:effectExtent l="0" t="0" r="0" b="5080"/>
            <wp:docPr id="701019401" name="06_export_options.png" descr="06_export_options.png" title="06_export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328" cy="354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B7C9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14. </w:t>
      </w:r>
      <w:r w:rsidR="001C3186" w:rsidRPr="004C170A">
        <w:rPr>
          <w:rFonts w:eastAsia="Segoe UI"/>
        </w:rPr>
        <w:t>Tuỳ chọn xuất Excel</w:t>
      </w:r>
    </w:p>
    <w:tbl>
      <w:tblPr>
        <w:tblW w:w="9802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429"/>
        <w:gridCol w:w="9373"/>
      </w:tblGrid>
      <w:tr w:rsidR="00456A35" w:rsidRPr="004C170A" w14:paraId="748CD144" w14:textId="77777777" w:rsidTr="00187AA8">
        <w:trPr>
          <w:cantSplit/>
        </w:trPr>
        <w:tc>
          <w:tcPr>
            <w:tcW w:w="429" w:type="dxa"/>
            <w:shd w:val="clear" w:color="auto" w:fill="DEEAF6"/>
            <w:vAlign w:val="center"/>
          </w:tcPr>
          <w:p w14:paraId="2E595C1C" w14:textId="77777777" w:rsidR="00456A35" w:rsidRPr="004C170A" w:rsidRDefault="00456A35" w:rsidP="00DC3509">
            <w:pPr>
              <w:spacing w:after="0"/>
              <w:jc w:val="center"/>
              <w:rPr>
                <w:rFonts w:eastAsia="Segoe UI"/>
                <w:b/>
                <w:bCs/>
                <w:szCs w:val="24"/>
              </w:rPr>
            </w:pPr>
            <w:r>
              <w:rPr>
                <w:rFonts w:eastAsia="Segoe UI"/>
                <w:b/>
                <w:bCs/>
                <w:color w:val="1F3864"/>
                <w:szCs w:val="24"/>
              </w:rPr>
              <w:t>1</w:t>
            </w:r>
          </w:p>
        </w:tc>
        <w:tc>
          <w:tcPr>
            <w:tcW w:w="9373" w:type="dxa"/>
            <w:vAlign w:val="center"/>
          </w:tcPr>
          <w:p w14:paraId="352F5997" w14:textId="77777777" w:rsidR="00456A35" w:rsidRPr="004C170A" w:rsidRDefault="00456A35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szCs w:val="24"/>
              </w:rPr>
              <w:t>Cột Raw / Mask chứa gì</w:t>
            </w:r>
            <w:r w:rsidRPr="004C170A">
              <w:rPr>
                <w:rFonts w:eastAsia="Segoe UI"/>
                <w:szCs w:val="24"/>
              </w:rPr>
              <w:t xml:space="preserve"> – 3 option bên dưới</w:t>
            </w:r>
          </w:p>
        </w:tc>
      </w:tr>
      <w:tr w:rsidR="00456A35" w:rsidRPr="004C170A" w14:paraId="6C2BCE34" w14:textId="77777777" w:rsidTr="00187AA8">
        <w:trPr>
          <w:cantSplit/>
        </w:trPr>
        <w:tc>
          <w:tcPr>
            <w:tcW w:w="429" w:type="dxa"/>
            <w:shd w:val="clear" w:color="auto" w:fill="DEEAF6"/>
            <w:vAlign w:val="center"/>
          </w:tcPr>
          <w:p w14:paraId="59450E9E" w14:textId="77777777" w:rsidR="00456A35" w:rsidRPr="004C170A" w:rsidRDefault="00456A35" w:rsidP="00DC3509">
            <w:pPr>
              <w:spacing w:after="0"/>
              <w:jc w:val="center"/>
              <w:rPr>
                <w:rFonts w:eastAsia="Segoe UI"/>
                <w:b/>
                <w:bCs/>
                <w:szCs w:val="24"/>
              </w:rPr>
            </w:pPr>
            <w:r>
              <w:rPr>
                <w:rFonts w:eastAsia="Segoe UI"/>
                <w:b/>
                <w:bCs/>
                <w:color w:val="1F3864"/>
                <w:szCs w:val="24"/>
              </w:rPr>
              <w:t>2</w:t>
            </w:r>
          </w:p>
        </w:tc>
        <w:tc>
          <w:tcPr>
            <w:tcW w:w="9373" w:type="dxa"/>
            <w:vAlign w:val="center"/>
          </w:tcPr>
          <w:p w14:paraId="494EB969" w14:textId="77777777" w:rsidR="00456A35" w:rsidRPr="004C170A" w:rsidRDefault="00456A35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szCs w:val="24"/>
              </w:rPr>
              <w:t>Kích thước ô ảnh</w:t>
            </w:r>
            <w:r w:rsidRPr="004C170A">
              <w:rPr>
                <w:rFonts w:eastAsia="Segoe UI"/>
                <w:szCs w:val="24"/>
              </w:rPr>
              <w:t>: theo tỷ lệ ảnh hoặc nhập tay</w:t>
            </w:r>
          </w:p>
        </w:tc>
      </w:tr>
      <w:tr w:rsidR="00456A35" w:rsidRPr="004C170A" w14:paraId="55256B1C" w14:textId="77777777" w:rsidTr="00187AA8">
        <w:trPr>
          <w:cantSplit/>
        </w:trPr>
        <w:tc>
          <w:tcPr>
            <w:tcW w:w="429" w:type="dxa"/>
            <w:shd w:val="clear" w:color="auto" w:fill="DEEAF6"/>
            <w:vAlign w:val="center"/>
          </w:tcPr>
          <w:p w14:paraId="679291A8" w14:textId="77777777" w:rsidR="00456A35" w:rsidRPr="004C170A" w:rsidRDefault="00456A35" w:rsidP="00DC3509">
            <w:pPr>
              <w:spacing w:after="0"/>
              <w:jc w:val="center"/>
              <w:rPr>
                <w:rFonts w:eastAsia="Segoe UI"/>
                <w:b/>
                <w:bCs/>
                <w:szCs w:val="24"/>
              </w:rPr>
            </w:pPr>
            <w:r>
              <w:rPr>
                <w:rFonts w:eastAsia="Segoe UI"/>
                <w:b/>
                <w:bCs/>
                <w:color w:val="1F3864"/>
                <w:szCs w:val="24"/>
              </w:rPr>
              <w:t>3</w:t>
            </w:r>
          </w:p>
        </w:tc>
        <w:tc>
          <w:tcPr>
            <w:tcW w:w="9373" w:type="dxa"/>
            <w:vAlign w:val="center"/>
          </w:tcPr>
          <w:p w14:paraId="7CEAC21A" w14:textId="77777777" w:rsidR="00456A35" w:rsidRPr="004C170A" w:rsidRDefault="00456A35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szCs w:val="24"/>
              </w:rPr>
              <w:t>Xuất cột Vision</w:t>
            </w:r>
            <w:r w:rsidRPr="004C170A">
              <w:rPr>
                <w:rFonts w:eastAsia="Segoe UI"/>
                <w:szCs w:val="24"/>
              </w:rPr>
              <w:t>: mặc định không tick – chỉ xuất Đánh giá + Ghi chú</w:t>
            </w:r>
          </w:p>
        </w:tc>
      </w:tr>
      <w:tr w:rsidR="00456A35" w:rsidRPr="004C170A" w14:paraId="490FB8DE" w14:textId="77777777" w:rsidTr="00187AA8">
        <w:trPr>
          <w:cantSplit/>
        </w:trPr>
        <w:tc>
          <w:tcPr>
            <w:tcW w:w="429" w:type="dxa"/>
            <w:shd w:val="clear" w:color="auto" w:fill="DEEAF6"/>
            <w:vAlign w:val="center"/>
          </w:tcPr>
          <w:p w14:paraId="178B0131" w14:textId="77777777" w:rsidR="00456A35" w:rsidRPr="004C170A" w:rsidRDefault="00456A35" w:rsidP="00DC3509">
            <w:pPr>
              <w:spacing w:after="0"/>
              <w:jc w:val="center"/>
              <w:rPr>
                <w:rFonts w:eastAsia="Segoe UI"/>
                <w:b/>
                <w:bCs/>
                <w:szCs w:val="24"/>
              </w:rPr>
            </w:pPr>
            <w:r>
              <w:rPr>
                <w:rFonts w:eastAsia="Segoe UI"/>
                <w:b/>
                <w:bCs/>
                <w:color w:val="1F3864"/>
                <w:szCs w:val="24"/>
              </w:rPr>
              <w:t>4</w:t>
            </w:r>
          </w:p>
        </w:tc>
        <w:tc>
          <w:tcPr>
            <w:tcW w:w="9373" w:type="dxa"/>
            <w:vAlign w:val="center"/>
          </w:tcPr>
          <w:p w14:paraId="4AB97D7B" w14:textId="77777777" w:rsidR="00456A35" w:rsidRPr="004C170A" w:rsidRDefault="00456A35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szCs w:val="24"/>
              </w:rPr>
              <w:t>Xuất Excel</w:t>
            </w:r>
            <w:r w:rsidRPr="004C170A">
              <w:rPr>
                <w:rFonts w:eastAsia="Segoe UI"/>
                <w:szCs w:val="24"/>
              </w:rPr>
              <w:t xml:space="preserve"> → chọn nơi lưu</w:t>
            </w:r>
          </w:p>
        </w:tc>
      </w:tr>
    </w:tbl>
    <w:p w14:paraId="7B33E6AD" w14:textId="77777777" w:rsidR="001C3186" w:rsidRPr="00906BCB" w:rsidRDefault="001C3186" w:rsidP="00456A35">
      <w:bookmarkStart w:id="37" w:name="_Toc11"/>
      <w:r w:rsidRPr="00906BCB">
        <w:lastRenderedPageBreak/>
        <w:t>3 option xuất Excel</w:t>
      </w:r>
      <w:bookmarkEnd w:id="37"/>
    </w:p>
    <w:p w14:paraId="1125665F" w14:textId="77777777" w:rsidR="001C3186" w:rsidRPr="004C170A" w:rsidRDefault="001C3186" w:rsidP="001C3186">
      <w:pPr>
        <w:keepNext/>
        <w:spacing w:after="100"/>
        <w:rPr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t>①</w:t>
      </w:r>
      <w:r w:rsidRPr="00456A35">
        <w:rPr>
          <w:rFonts w:eastAsia="Segoe UI"/>
          <w:b/>
          <w:bCs/>
          <w:color w:val="auto"/>
          <w:szCs w:val="24"/>
        </w:rPr>
        <w:t xml:space="preserve"> Hyperlink + thumbnail</w:t>
      </w:r>
      <w:r w:rsidRPr="00456A35">
        <w:rPr>
          <w:rFonts w:eastAsia="Segoe UI"/>
          <w:color w:val="auto"/>
          <w:szCs w:val="24"/>
        </w:rPr>
        <w:t xml:space="preserve"> </w:t>
      </w:r>
      <w:r w:rsidRPr="004C170A">
        <w:rPr>
          <w:rFonts w:eastAsia="Segoe UI"/>
          <w:szCs w:val="24"/>
        </w:rPr>
        <w:t>(mặc định) – ảnh nhỏ trong ô, bấm vào mở ảnh gốc.</w:t>
      </w:r>
    </w:p>
    <w:p w14:paraId="62D51729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3A22519E" wp14:editId="51A1FFC7">
            <wp:extent cx="6267450" cy="1506931"/>
            <wp:effectExtent l="0" t="0" r="0" b="0"/>
            <wp:docPr id="101964106" name="07_excel_1_thumbnail.png" descr="07_excel_1_thumbnail.png" title="07_excel_1_thumbn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901" cy="15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7921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15. </w:t>
      </w:r>
      <w:r w:rsidR="001C3186" w:rsidRPr="004C170A">
        <w:rPr>
          <w:rFonts w:eastAsia="Segoe UI"/>
        </w:rPr>
        <w:t xml:space="preserve">Option </w:t>
      </w:r>
      <w:r w:rsidR="001C3186" w:rsidRPr="004C170A">
        <w:rPr>
          <w:rFonts w:ascii="Cambria Math" w:eastAsia="Segoe UI" w:hAnsi="Cambria Math" w:cs="Cambria Math"/>
        </w:rPr>
        <w:t>①</w:t>
      </w:r>
      <w:r w:rsidR="001C3186" w:rsidRPr="004C170A">
        <w:rPr>
          <w:rFonts w:eastAsia="Segoe UI"/>
        </w:rPr>
        <w:t xml:space="preserve"> </w:t>
      </w:r>
    </w:p>
    <w:p w14:paraId="5BC1BCC8" w14:textId="77777777" w:rsidR="001C3186" w:rsidRPr="004C170A" w:rsidRDefault="001C3186" w:rsidP="001C3186">
      <w:pPr>
        <w:keepNext/>
        <w:spacing w:after="100"/>
        <w:rPr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t>②</w:t>
      </w:r>
      <w:r w:rsidRPr="00456A35">
        <w:rPr>
          <w:rFonts w:eastAsia="Segoe UI"/>
          <w:b/>
          <w:bCs/>
          <w:color w:val="auto"/>
          <w:szCs w:val="24"/>
        </w:rPr>
        <w:t xml:space="preserve"> Hyperlink, bỏ tick Hiện thumbnail</w:t>
      </w:r>
      <w:r w:rsidRPr="00456A35">
        <w:rPr>
          <w:rFonts w:eastAsia="Segoe UI"/>
          <w:color w:val="auto"/>
          <w:szCs w:val="24"/>
        </w:rPr>
        <w:t xml:space="preserve"> </w:t>
      </w:r>
      <w:r w:rsidRPr="004C170A">
        <w:rPr>
          <w:rFonts w:eastAsia="Segoe UI"/>
          <w:szCs w:val="24"/>
        </w:rPr>
        <w:t xml:space="preserve">– </w:t>
      </w:r>
      <w:r>
        <w:rPr>
          <w:szCs w:val="24"/>
        </w:rPr>
        <w:t>bấm vào tên file mở ảnh gốc</w:t>
      </w:r>
    </w:p>
    <w:p w14:paraId="32741DAC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4EDE45EA" wp14:editId="402D0CEE">
            <wp:extent cx="6267450" cy="1068020"/>
            <wp:effectExtent l="0" t="0" r="0" b="0"/>
            <wp:docPr id="1043414029" name="07_excel_2_hyperlink.png" descr="07_excel_2_hyperlink.png" title="07_excel_2_hyper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05" cy="10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213C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16. </w:t>
      </w:r>
      <w:r w:rsidR="001C3186" w:rsidRPr="004C170A">
        <w:rPr>
          <w:rFonts w:eastAsia="Segoe UI"/>
        </w:rPr>
        <w:t xml:space="preserve">Option </w:t>
      </w:r>
      <w:r w:rsidR="001C3186" w:rsidRPr="004C170A">
        <w:rPr>
          <w:rFonts w:ascii="Cambria Math" w:eastAsia="Segoe UI" w:hAnsi="Cambria Math" w:cs="Cambria Math"/>
        </w:rPr>
        <w:t>②</w:t>
      </w:r>
      <w:r w:rsidR="001C3186" w:rsidRPr="004C170A">
        <w:rPr>
          <w:rFonts w:eastAsia="Segoe UI"/>
        </w:rPr>
        <w:t xml:space="preserve"> </w:t>
      </w:r>
    </w:p>
    <w:p w14:paraId="2C3EB4CB" w14:textId="77777777" w:rsidR="001C3186" w:rsidRPr="004C170A" w:rsidRDefault="001C3186" w:rsidP="001C3186">
      <w:pPr>
        <w:keepNext/>
        <w:spacing w:after="100"/>
        <w:rPr>
          <w:szCs w:val="24"/>
        </w:rPr>
      </w:pPr>
      <w:r w:rsidRPr="00456A35">
        <w:rPr>
          <w:rFonts w:ascii="Cambria Math" w:eastAsia="Segoe UI" w:hAnsi="Cambria Math" w:cs="Cambria Math"/>
          <w:b/>
          <w:bCs/>
          <w:color w:val="auto"/>
          <w:szCs w:val="24"/>
        </w:rPr>
        <w:t>③</w:t>
      </w:r>
      <w:r w:rsidRPr="00456A35">
        <w:rPr>
          <w:rFonts w:eastAsia="Segoe UI"/>
          <w:b/>
          <w:bCs/>
          <w:color w:val="auto"/>
          <w:szCs w:val="24"/>
        </w:rPr>
        <w:t xml:space="preserve"> Chèn ảnh gốc</w:t>
      </w:r>
      <w:r w:rsidRPr="00456A35">
        <w:rPr>
          <w:rFonts w:eastAsia="Segoe UI"/>
          <w:color w:val="auto"/>
          <w:szCs w:val="24"/>
        </w:rPr>
        <w:t xml:space="preserve"> – </w:t>
      </w:r>
      <w:r w:rsidRPr="004C170A">
        <w:rPr>
          <w:rFonts w:eastAsia="Segoe UI"/>
          <w:szCs w:val="24"/>
        </w:rPr>
        <w:t>nhúng nguyên ảnh, không nén, phóng to xem rõ chi tiết</w:t>
      </w:r>
      <w:r w:rsidR="00456A35">
        <w:rPr>
          <w:rFonts w:eastAsia="Segoe UI"/>
          <w:szCs w:val="24"/>
        </w:rPr>
        <w:t xml:space="preserve"> </w:t>
      </w:r>
    </w:p>
    <w:p w14:paraId="7CAA99D9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1B55E805" wp14:editId="49B2CE53">
            <wp:extent cx="6267450" cy="1506931"/>
            <wp:effectExtent l="0" t="0" r="0" b="0"/>
            <wp:docPr id="596352492" name="07_excel_3_anh_goc.png" descr="07_excel_3_anh_goc.png" title="07_excel_3_anh_g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614" cy="15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0C53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17. </w:t>
      </w:r>
      <w:r w:rsidR="001C3186" w:rsidRPr="004C170A">
        <w:rPr>
          <w:rFonts w:eastAsia="Segoe UI"/>
        </w:rPr>
        <w:t xml:space="preserve">Option </w:t>
      </w:r>
      <w:r w:rsidR="001C3186" w:rsidRPr="004C170A">
        <w:rPr>
          <w:rFonts w:ascii="Cambria Math" w:eastAsia="Segoe UI" w:hAnsi="Cambria Math" w:cs="Cambria Math"/>
        </w:rPr>
        <w:t>③</w:t>
      </w:r>
      <w:r w:rsidR="001C3186" w:rsidRPr="004C170A">
        <w:rPr>
          <w:rFonts w:eastAsia="Segoe UI"/>
        </w:rPr>
        <w:t xml:space="preserve"> – file Excel thật</w:t>
      </w:r>
    </w:p>
    <w:p w14:paraId="362E949C" w14:textId="77777777" w:rsidR="001C3186" w:rsidRPr="004C170A" w:rsidRDefault="001C3186" w:rsidP="001C3186">
      <w:pPr>
        <w:keepNext/>
        <w:spacing w:before="80" w:after="80"/>
        <w:jc w:val="center"/>
        <w:rPr>
          <w:szCs w:val="24"/>
        </w:rPr>
      </w:pPr>
      <w:r w:rsidRPr="004C170A">
        <w:rPr>
          <w:noProof/>
          <w:szCs w:val="24"/>
        </w:rPr>
        <w:drawing>
          <wp:inline distT="0" distB="0" distL="0" distR="0" wp14:anchorId="6BA21D11" wp14:editId="454209FD">
            <wp:extent cx="5334000" cy="2352675"/>
            <wp:effectExtent l="0" t="0" r="0" b="0"/>
            <wp:docPr id="103193003" name="08_zoom_compare.png" descr="08_zoom_compare.png" title="08_zoom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F0F3" w14:textId="77777777" w:rsidR="001C3186" w:rsidRPr="004C170A" w:rsidRDefault="0076780C" w:rsidP="001C3186">
      <w:pPr>
        <w:pStyle w:val="Caption"/>
        <w:keepLines/>
        <w:rPr>
          <w:szCs w:val="24"/>
        </w:rPr>
      </w:pPr>
      <w:r>
        <w:rPr>
          <w:rFonts w:eastAsia="Segoe UI"/>
        </w:rPr>
        <w:t xml:space="preserve">Hình 18. </w:t>
      </w:r>
      <w:r w:rsidR="001C3186" w:rsidRPr="004C170A">
        <w:rPr>
          <w:rFonts w:eastAsia="Segoe UI"/>
        </w:rPr>
        <w:t xml:space="preserve">Phóng to cùng một ô: </w:t>
      </w:r>
      <w:r w:rsidR="001C3186" w:rsidRPr="004C170A">
        <w:rPr>
          <w:rFonts w:ascii="Cambria Math" w:eastAsia="Segoe UI" w:hAnsi="Cambria Math" w:cs="Cambria Math"/>
        </w:rPr>
        <w:t>①</w:t>
      </w:r>
      <w:r w:rsidR="001C3186" w:rsidRPr="004C170A">
        <w:rPr>
          <w:rFonts w:eastAsia="Segoe UI"/>
        </w:rPr>
        <w:t xml:space="preserve"> </w:t>
      </w:r>
      <w:r w:rsidR="001C3186">
        <w:t>T</w:t>
      </w:r>
      <w:r w:rsidR="001C3186" w:rsidRPr="004C170A">
        <w:rPr>
          <w:rFonts w:eastAsia="Segoe UI"/>
        </w:rPr>
        <w:t xml:space="preserve">humbnail và </w:t>
      </w:r>
      <w:r w:rsidR="001C3186" w:rsidRPr="004C170A">
        <w:rPr>
          <w:rFonts w:ascii="Cambria Math" w:eastAsia="Segoe UI" w:hAnsi="Cambria Math" w:cs="Cambria Math"/>
        </w:rPr>
        <w:t>③</w:t>
      </w:r>
      <w:r w:rsidR="001C3186" w:rsidRPr="004C170A">
        <w:rPr>
          <w:rFonts w:eastAsia="Segoe UI"/>
        </w:rPr>
        <w:t xml:space="preserve"> </w:t>
      </w:r>
      <w:r w:rsidR="001C3186">
        <w:t>Ả</w:t>
      </w:r>
      <w:r w:rsidR="001C3186" w:rsidRPr="004C170A">
        <w:rPr>
          <w:rFonts w:eastAsia="Segoe UI"/>
        </w:rPr>
        <w:t>nh gốc</w:t>
      </w:r>
    </w:p>
    <w:tbl>
      <w:tblPr>
        <w:tblW w:w="986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500"/>
        <w:gridCol w:w="1300"/>
        <w:gridCol w:w="3866"/>
      </w:tblGrid>
      <w:tr w:rsidR="001C3186" w:rsidRPr="004C170A" w14:paraId="57C87728" w14:textId="77777777" w:rsidTr="00C31EA9">
        <w:trPr>
          <w:cantSplit/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370AC" w14:textId="77777777" w:rsidR="001C3186" w:rsidRPr="004C170A" w:rsidRDefault="001C3186" w:rsidP="00DC3509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lastRenderedPageBreak/>
              <w:t>Option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63A86" w14:textId="77777777" w:rsidR="001C3186" w:rsidRPr="004C170A" w:rsidRDefault="001C3186" w:rsidP="00DC3509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Ô Raw / Mask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FD776" w14:textId="77777777" w:rsidR="001C3186" w:rsidRPr="004C170A" w:rsidRDefault="001C3186" w:rsidP="00DC3509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Bấm mở ảnh gốc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986DB" w14:textId="77777777" w:rsidR="001C3186" w:rsidRPr="004C170A" w:rsidRDefault="001C3186" w:rsidP="00DC3509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Dung lượng*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77A37" w14:textId="77777777" w:rsidR="001C3186" w:rsidRPr="004C170A" w:rsidRDefault="001C3186" w:rsidP="00DC3509">
            <w:pPr>
              <w:spacing w:after="0"/>
              <w:jc w:val="center"/>
              <w:rPr>
                <w:szCs w:val="24"/>
              </w:rPr>
            </w:pPr>
            <w:r w:rsidRPr="004C170A">
              <w:rPr>
                <w:rFonts w:eastAsia="Segoe UI"/>
                <w:b/>
                <w:bCs/>
                <w:color w:val="FFFFFF"/>
                <w:sz w:val="22"/>
              </w:rPr>
              <w:t>Dùng khi</w:t>
            </w:r>
          </w:p>
        </w:tc>
      </w:tr>
      <w:tr w:rsidR="001C3186" w:rsidRPr="004C170A" w14:paraId="3194460C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01804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①</w:t>
            </w:r>
            <w:r w:rsidRPr="004C170A">
              <w:rPr>
                <w:rFonts w:eastAsia="Segoe UI"/>
                <w:b/>
                <w:bCs/>
                <w:szCs w:val="24"/>
              </w:rPr>
              <w:t xml:space="preserve"> Thumbnail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62D2A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Ảnh nhỏ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F8AAF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8411A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733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66101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Xem nhanh, gửi kèm thư mục ảnh</w:t>
            </w:r>
          </w:p>
        </w:tc>
      </w:tr>
      <w:tr w:rsidR="001C3186" w:rsidRPr="004C170A" w14:paraId="3507D746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FF661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②</w:t>
            </w:r>
            <w:r w:rsidRPr="004C170A">
              <w:rPr>
                <w:rFonts w:eastAsia="Segoe UI"/>
                <w:b/>
                <w:bCs/>
                <w:szCs w:val="24"/>
              </w:rPr>
              <w:t xml:space="preserve"> Hyperlink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BADAC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Tên file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26F6E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Có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9C7E4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21 KB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2F6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67CA0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Dataset rất lớn, chỉ cần tra cứu</w:t>
            </w:r>
          </w:p>
        </w:tc>
      </w:tr>
      <w:tr w:rsidR="001C3186" w:rsidRPr="004C170A" w14:paraId="297C8574" w14:textId="77777777" w:rsidTr="00DC3509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A6768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ascii="Cambria Math" w:eastAsia="Segoe UI" w:hAnsi="Cambria Math" w:cs="Cambria Math"/>
                <w:b/>
                <w:bCs/>
                <w:szCs w:val="24"/>
              </w:rPr>
              <w:t>③</w:t>
            </w:r>
            <w:r w:rsidRPr="004C170A">
              <w:rPr>
                <w:rFonts w:eastAsia="Segoe UI"/>
                <w:b/>
                <w:bCs/>
                <w:szCs w:val="24"/>
              </w:rPr>
              <w:t xml:space="preserve"> Ảnh gốc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DC57E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Ảnh gốc nét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E3BE8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Không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CF18C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7,2 MB</w:t>
            </w:r>
          </w:p>
        </w:tc>
        <w:tc>
          <w:tcPr>
            <w:tcW w:w="38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B5F86" w14:textId="77777777" w:rsidR="001C3186" w:rsidRPr="004C170A" w:rsidRDefault="001C3186" w:rsidP="00DC3509">
            <w:pPr>
              <w:spacing w:after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 xml:space="preserve">Gửi riêng file Excel, </w:t>
            </w:r>
            <w:r w:rsidR="00C31EA9">
              <w:rPr>
                <w:rFonts w:eastAsia="Segoe UI"/>
                <w:szCs w:val="24"/>
              </w:rPr>
              <w:t>ít dữ liệu, hỗ trợ khách hàng xem trực tiếp trong excel</w:t>
            </w:r>
          </w:p>
        </w:tc>
      </w:tr>
    </w:tbl>
    <w:p w14:paraId="29186A97" w14:textId="77777777" w:rsidR="001C3186" w:rsidRPr="004C170A" w:rsidRDefault="001C3186" w:rsidP="001C3186">
      <w:pPr>
        <w:spacing w:after="160"/>
        <w:rPr>
          <w:szCs w:val="24"/>
        </w:rPr>
      </w:pPr>
    </w:p>
    <w:tbl>
      <w:tblPr>
        <w:tblW w:w="9890" w:type="dxa"/>
        <w:tblBorders>
          <w:top w:val="single" w:sz="4" w:space="0" w:color="C00000"/>
          <w:left w:val="single" w:sz="36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top w:w="60" w:type="dxa"/>
          <w:left w:w="160" w:type="dxa"/>
          <w:bottom w:w="60" w:type="dxa"/>
          <w:right w:w="160" w:type="dxa"/>
        </w:tblCellMar>
        <w:tblLook w:val="04A0" w:firstRow="1" w:lastRow="0" w:firstColumn="1" w:lastColumn="0" w:noHBand="0" w:noVBand="1"/>
      </w:tblPr>
      <w:tblGrid>
        <w:gridCol w:w="9890"/>
      </w:tblGrid>
      <w:tr w:rsidR="002A7D4D" w14:paraId="35C19506" w14:textId="77777777">
        <w:trPr>
          <w:cantSplit/>
        </w:trPr>
        <w:tc>
          <w:tcPr>
            <w:tcW w:w="9890" w:type="dxa"/>
            <w:shd w:val="clear" w:color="auto" w:fill="FDE9E7"/>
          </w:tcPr>
          <w:p w14:paraId="28BDE638" w14:textId="77777777" w:rsidR="002A7D4D" w:rsidRDefault="00000000">
            <w:pPr>
              <w:keepNext/>
              <w:spacing w:after="40"/>
            </w:pPr>
            <w:r>
              <w:rPr>
                <w:b/>
                <w:color w:val="9C0006"/>
                <w:sz w:val="24"/>
              </w:rPr>
              <w:t>CẢNH BÁO</w:t>
            </w:r>
          </w:p>
          <w:p w14:paraId="1835B123" w14:textId="77777777" w:rsidR="001C3186" w:rsidRPr="004C170A" w:rsidRDefault="001C3186" w:rsidP="001C3186">
            <w:pPr>
              <w:pStyle w:val="ListParagraph"/>
              <w:numPr>
                <w:ilvl w:val="0"/>
                <w:numId w:val="23"/>
              </w:numPr>
              <w:spacing w:after="40"/>
              <w:contextualSpacing w:val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 xml:space="preserve">Option </w:t>
            </w:r>
            <w:r w:rsidRPr="004C170A">
              <w:rPr>
                <w:rFonts w:ascii="Cambria Math" w:eastAsia="Segoe UI" w:hAnsi="Cambria Math" w:cs="Cambria Math"/>
                <w:szCs w:val="24"/>
              </w:rPr>
              <w:t>①②</w:t>
            </w:r>
            <w:r w:rsidRPr="004C170A">
              <w:rPr>
                <w:rFonts w:eastAsia="Segoe UI"/>
                <w:szCs w:val="24"/>
              </w:rPr>
              <w:t xml:space="preserve"> nên lưu file Excel </w:t>
            </w:r>
            <w:r w:rsidRPr="004C170A">
              <w:rPr>
                <w:rFonts w:eastAsia="Segoe UI"/>
                <w:b/>
                <w:bCs/>
                <w:szCs w:val="24"/>
              </w:rPr>
              <w:t>trong thư mục dataset</w:t>
            </w:r>
            <w:r w:rsidRPr="004C170A">
              <w:rPr>
                <w:rFonts w:eastAsia="Segoe UI"/>
                <w:szCs w:val="24"/>
              </w:rPr>
              <w:t xml:space="preserve"> để link ảnh vẫn mở được khi gửi cả thư mục</w:t>
            </w:r>
          </w:p>
          <w:p w14:paraId="5ED9476E" w14:textId="77777777" w:rsidR="001C3186" w:rsidRDefault="001C3186" w:rsidP="001C3186">
            <w:pPr>
              <w:pStyle w:val="ListParagraph"/>
              <w:numPr>
                <w:ilvl w:val="0"/>
                <w:numId w:val="23"/>
              </w:numPr>
              <w:spacing w:after="40"/>
              <w:contextualSpacing w:val="0"/>
              <w:rPr>
                <w:szCs w:val="24"/>
              </w:rPr>
            </w:pPr>
            <w:r w:rsidRPr="004C170A">
              <w:rPr>
                <w:rFonts w:eastAsia="Segoe UI"/>
                <w:szCs w:val="24"/>
              </w:rPr>
              <w:t>Xuất</w:t>
            </w:r>
            <w:r>
              <w:rPr>
                <w:szCs w:val="24"/>
              </w:rPr>
              <w:t xml:space="preserve"> Excel</w:t>
            </w:r>
            <w:r w:rsidRPr="004C170A">
              <w:rPr>
                <w:rFonts w:eastAsia="Segoe UI"/>
                <w:szCs w:val="24"/>
              </w:rPr>
              <w:t xml:space="preserve"> không</w:t>
            </w:r>
            <w:r>
              <w:rPr>
                <w:szCs w:val="24"/>
              </w:rPr>
              <w:t xml:space="preserve"> được phép</w:t>
            </w:r>
            <w:r w:rsidRPr="004C170A">
              <w:rPr>
                <w:rFonts w:eastAsia="Segoe UI"/>
                <w:szCs w:val="24"/>
              </w:rPr>
              <w:t xml:space="preserve"> đổi tên</w:t>
            </w:r>
            <w:r>
              <w:rPr>
                <w:szCs w:val="24"/>
              </w:rPr>
              <w:t xml:space="preserve"> file</w:t>
            </w:r>
            <w:r w:rsidRPr="004C170A">
              <w:rPr>
                <w:rFonts w:eastAsia="Segoe UI"/>
                <w:szCs w:val="24"/>
              </w:rPr>
              <w:t xml:space="preserve"> / di chuyển ảnh và không đổi schema</w:t>
            </w:r>
          </w:p>
          <w:p w14:paraId="50963E3F" w14:textId="77777777" w:rsidR="001C3186" w:rsidRPr="00204A2E" w:rsidRDefault="001C3186" w:rsidP="001C3186">
            <w:pPr>
              <w:pStyle w:val="ListParagraph"/>
              <w:numPr>
                <w:ilvl w:val="0"/>
                <w:numId w:val="23"/>
              </w:numPr>
              <w:spacing w:after="40"/>
              <w:contextualSpacing w:val="0"/>
              <w:rPr>
                <w:szCs w:val="24"/>
              </w:rPr>
            </w:pPr>
            <w:r>
              <w:rPr>
                <w:szCs w:val="24"/>
              </w:rPr>
              <w:t>File báo cáo excel phải cùng cấp với thư mục ảnh</w:t>
            </w:r>
            <w:r>
              <w:rPr>
                <w:szCs w:val="24"/>
              </w:rPr>
              <w:br/>
              <w:t xml:space="preserve">Ví dụ: </w:t>
            </w:r>
            <w:r w:rsidRPr="00204A2E">
              <w:rPr>
                <w:szCs w:val="24"/>
              </w:rPr>
              <w:t>Thư mục   Dataset\</w:t>
            </w:r>
          </w:p>
          <w:p w14:paraId="2EDED752" w14:textId="77777777" w:rsidR="001C3186" w:rsidRPr="00204A2E" w:rsidRDefault="001C3186" w:rsidP="00DC3509">
            <w:pPr>
              <w:spacing w:after="20"/>
              <w:ind w:left="360"/>
              <w:rPr>
                <w:szCs w:val="24"/>
              </w:rPr>
            </w:pPr>
            <w:r w:rsidRPr="00204A2E">
              <w:rPr>
                <w:rFonts w:ascii="Consolas" w:hAnsi="Consolas" w:cs="Consolas"/>
                <w:sz w:val="20"/>
                <w:szCs w:val="20"/>
              </w:rPr>
              <w:t xml:space="preserve">├── </w:t>
            </w:r>
            <w:r w:rsidRPr="00204A2E">
              <w:rPr>
                <w:rFonts w:ascii="Consolas" w:hAnsi="Consolas" w:cs="Consolas"/>
                <w:i/>
                <w:iCs/>
                <w:sz w:val="20"/>
                <w:szCs w:val="20"/>
              </w:rPr>
              <w:t>Report.xlsx</w:t>
            </w:r>
          </w:p>
          <w:p w14:paraId="35F735DD" w14:textId="77777777" w:rsidR="001C3186" w:rsidRPr="00204A2E" w:rsidRDefault="001C3186" w:rsidP="00DC3509">
            <w:pPr>
              <w:spacing w:after="20"/>
              <w:ind w:left="360"/>
              <w:rPr>
                <w:szCs w:val="24"/>
              </w:rPr>
            </w:pPr>
            <w:r w:rsidRPr="00204A2E">
              <w:rPr>
                <w:rFonts w:ascii="Consolas" w:hAnsi="Consolas" w:cs="Consolas"/>
                <w:sz w:val="20"/>
                <w:szCs w:val="20"/>
              </w:rPr>
              <w:t>├── ĐK1_1_Lens_Sheet1_A-1_Top_Xước_NG_Raw_1.jpg</w:t>
            </w:r>
          </w:p>
          <w:p w14:paraId="67DA274A" w14:textId="77777777" w:rsidR="001C3186" w:rsidRPr="00204A2E" w:rsidRDefault="001C3186" w:rsidP="00DC3509">
            <w:pPr>
              <w:spacing w:after="20"/>
              <w:ind w:left="360"/>
              <w:rPr>
                <w:szCs w:val="24"/>
              </w:rPr>
            </w:pPr>
            <w:r w:rsidRPr="00204A2E">
              <w:rPr>
                <w:rFonts w:ascii="Consolas" w:hAnsi="Consolas" w:cs="Consolas"/>
                <w:sz w:val="20"/>
                <w:szCs w:val="20"/>
              </w:rPr>
              <w:t>├── ĐK1_1_Lens_Sheet1_A-1_Top_Xước_NG_Mask_1.jpg</w:t>
            </w:r>
          </w:p>
          <w:p w14:paraId="37223114" w14:textId="77777777" w:rsidR="001C3186" w:rsidRPr="004C170A" w:rsidRDefault="001C3186" w:rsidP="00DC3509">
            <w:pPr>
              <w:spacing w:after="20"/>
              <w:ind w:left="360"/>
              <w:rPr>
                <w:szCs w:val="24"/>
              </w:rPr>
            </w:pPr>
            <w:r w:rsidRPr="00204A2E">
              <w:rPr>
                <w:rFonts w:ascii="Consolas" w:hAnsi="Consolas" w:cs="Consolas"/>
                <w:sz w:val="20"/>
                <w:szCs w:val="20"/>
              </w:rPr>
              <w:t>└── ĐK2_1_Lens_Sheet1_A-1_Top_Xước_NG_Raw_1.jpg ...</w:t>
            </w:r>
          </w:p>
        </w:tc>
      </w:tr>
    </w:tbl>
    <w:p w14:paraId="5E7EC8F7" w14:textId="77777777" w:rsidR="00C63E77" w:rsidRDefault="00C63E77" w:rsidP="00C63E77">
      <w:pPr>
        <w:ind w:left="397" w:hanging="113"/>
      </w:pPr>
      <w:r>
        <w:br w:type="page"/>
      </w:r>
    </w:p>
    <w:p w14:paraId="40F09801" w14:textId="77777777" w:rsidR="001C3186" w:rsidRPr="00187AA8" w:rsidRDefault="001C3186" w:rsidP="00906BCB">
      <w:pPr>
        <w:pStyle w:val="Heading2"/>
      </w:pPr>
      <w:bookmarkStart w:id="38" w:name="_Toc242468939"/>
      <w:r w:rsidRPr="00187AA8">
        <w:lastRenderedPageBreak/>
        <w:t xml:space="preserve">Bước 4. Nhập dữ liệu lên Q </w:t>
      </w:r>
      <w:r w:rsidR="003D22F6">
        <w:t>O</w:t>
      </w:r>
      <w:r w:rsidRPr="00187AA8">
        <w:t>ne Edu</w:t>
      </w:r>
      <w:bookmarkEnd w:id="38"/>
    </w:p>
    <w:p w14:paraId="690423E5" w14:textId="77777777" w:rsidR="001C3186" w:rsidRPr="008744C1" w:rsidRDefault="001C3186" w:rsidP="001C3186">
      <w:r w:rsidRPr="008744C1">
        <w:t xml:space="preserve">Lấy Json hoặc Excel xuất từ phần mềm </w:t>
      </w:r>
      <w:r w:rsidRPr="008744C1">
        <w:rPr>
          <w:b/>
          <w:bCs/>
        </w:rPr>
        <w:t>Vision Image Tool</w:t>
      </w:r>
      <w:r w:rsidRPr="008744C1">
        <w:t xml:space="preserve"> -&gt; Nhập tại mục 9 &amp; 10 trong hồ sơ dự án</w:t>
      </w:r>
    </w:p>
    <w:p w14:paraId="5EE1F79C" w14:textId="77777777" w:rsidR="001C3186" w:rsidRDefault="001C3186" w:rsidP="001C3186">
      <w:pPr>
        <w:spacing w:before="80" w:after="80"/>
        <w:jc w:val="center"/>
        <w:rPr>
          <w:szCs w:val="24"/>
        </w:rPr>
      </w:pPr>
      <w:r>
        <w:rPr>
          <w:noProof/>
        </w:rPr>
        <w:drawing>
          <wp:inline distT="0" distB="0" distL="0" distR="0" wp14:anchorId="11860FA5" wp14:editId="5F12F386">
            <wp:extent cx="6264910" cy="6039352"/>
            <wp:effectExtent l="0" t="0" r="2540" b="0"/>
            <wp:docPr id="93647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0480" name=""/>
                    <pic:cNvPicPr/>
                  </pic:nvPicPr>
                  <pic:blipFill rotWithShape="1">
                    <a:blip r:embed="rId56"/>
                    <a:srcRect t="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6039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F956" w14:textId="77777777" w:rsidR="001C3186" w:rsidRDefault="001C3186" w:rsidP="001C3186">
      <w:pPr>
        <w:rPr>
          <w:szCs w:val="24"/>
        </w:rPr>
      </w:pPr>
      <w:r>
        <w:rPr>
          <w:szCs w:val="24"/>
        </w:rPr>
        <w:t>Dữ liệu sau khi nhập thành công</w:t>
      </w:r>
      <w:r w:rsidR="00713D8A">
        <w:rPr>
          <w:szCs w:val="24"/>
        </w:rPr>
        <w:t xml:space="preserve"> sẽ thể hiện đầy đủ số lượng, các cột thông tin, đánh giá mẫu,…</w:t>
      </w:r>
    </w:p>
    <w:p w14:paraId="743E0DAA" w14:textId="77777777" w:rsidR="001C3186" w:rsidRDefault="001C3186" w:rsidP="001C3186">
      <w:pPr>
        <w:spacing w:before="80" w:after="80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75153990" wp14:editId="4A4E3A01">
            <wp:extent cx="6264910" cy="3572510"/>
            <wp:effectExtent l="0" t="0" r="2540" b="8890"/>
            <wp:docPr id="13581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16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2028" w14:textId="77777777" w:rsidR="001C3186" w:rsidRPr="004C170A" w:rsidRDefault="001C3186" w:rsidP="001C3186">
      <w:pPr>
        <w:spacing w:before="80" w:after="80"/>
        <w:jc w:val="center"/>
        <w:rPr>
          <w:szCs w:val="24"/>
        </w:rPr>
      </w:pPr>
      <w:r>
        <w:rPr>
          <w:noProof/>
        </w:rPr>
        <w:drawing>
          <wp:inline distT="0" distB="0" distL="0" distR="0" wp14:anchorId="36141965" wp14:editId="3C1F1A26">
            <wp:extent cx="6264910" cy="3451860"/>
            <wp:effectExtent l="0" t="0" r="2540" b="0"/>
            <wp:docPr id="13737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811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186" w:rsidRPr="004C170A" w:rsidSect="00C3697E">
      <w:footerReference w:type="first" r:id="rId59"/>
      <w:pgSz w:w="11906" w:h="16838" w:code="9"/>
      <w:pgMar w:top="936" w:right="1008" w:bottom="936" w:left="100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31FA" w14:textId="77777777" w:rsidR="00A31961" w:rsidRDefault="00A31961">
      <w:pPr>
        <w:spacing w:after="0" w:line="240" w:lineRule="auto"/>
      </w:pPr>
      <w:r>
        <w:separator/>
      </w:r>
    </w:p>
  </w:endnote>
  <w:endnote w:type="continuationSeparator" w:id="0">
    <w:p w14:paraId="2F88D027" w14:textId="77777777" w:rsidR="00A31961" w:rsidRDefault="00A3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216E" w14:textId="77777777" w:rsidR="00A47D63" w:rsidRDefault="00A47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0472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2CCD4E" w14:textId="77777777" w:rsidR="003E1F94" w:rsidRDefault="00C63E77" w:rsidP="00C63E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A425" w14:textId="77777777" w:rsidR="00CD5304" w:rsidRDefault="00CD5304">
    <w:pPr>
      <w:pStyle w:val="Footer"/>
      <w:jc w:val="right"/>
    </w:pPr>
  </w:p>
  <w:p w14:paraId="1DE4E9FF" w14:textId="77777777" w:rsidR="00A47D63" w:rsidRDefault="00A47D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4607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420CB5" w14:textId="77777777" w:rsidR="00CD5304" w:rsidRDefault="00CD5304" w:rsidP="00C63E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DAE4" w14:textId="77777777" w:rsidR="00A31961" w:rsidRDefault="00A31961">
      <w:pPr>
        <w:spacing w:after="0" w:line="240" w:lineRule="auto"/>
      </w:pPr>
      <w:r>
        <w:separator/>
      </w:r>
    </w:p>
  </w:footnote>
  <w:footnote w:type="continuationSeparator" w:id="0">
    <w:p w14:paraId="0C9D48DF" w14:textId="77777777" w:rsidR="00A31961" w:rsidRDefault="00A31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D4E1" w14:textId="77777777" w:rsidR="00A47D63" w:rsidRDefault="00A47D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FA19" w14:textId="2A03ED8E" w:rsidR="003E1F94" w:rsidRPr="004942AF" w:rsidRDefault="003E1F94" w:rsidP="004942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87FB" w14:textId="77777777" w:rsidR="00A47D63" w:rsidRDefault="00A47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77338"/>
    <w:multiLevelType w:val="hybridMultilevel"/>
    <w:tmpl w:val="FA78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05634"/>
    <w:multiLevelType w:val="hybridMultilevel"/>
    <w:tmpl w:val="9636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92604"/>
    <w:multiLevelType w:val="hybridMultilevel"/>
    <w:tmpl w:val="FB6C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856BB"/>
    <w:multiLevelType w:val="hybridMultilevel"/>
    <w:tmpl w:val="44C47842"/>
    <w:lvl w:ilvl="0" w:tplc="AF3E9234">
      <w:start w:val="1"/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041B2"/>
    <w:multiLevelType w:val="hybridMultilevel"/>
    <w:tmpl w:val="6C047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96721"/>
    <w:multiLevelType w:val="hybridMultilevel"/>
    <w:tmpl w:val="F8B82F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F2ADC"/>
    <w:multiLevelType w:val="multilevel"/>
    <w:tmpl w:val="4C2000A0"/>
    <w:lvl w:ilvl="0">
      <w:start w:val="1"/>
      <w:numFmt w:val="upperRoman"/>
      <w:lvlText w:val="%1."/>
      <w:lvlJc w:val="right"/>
      <w:pPr>
        <w:ind w:left="113" w:hanging="113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97" w:hanging="113"/>
      </w:pPr>
      <w:rPr>
        <w:rFonts w:hint="default"/>
      </w:rPr>
    </w:lvl>
    <w:lvl w:ilvl="2">
      <w:start w:val="1"/>
      <w:numFmt w:val="decimal"/>
      <w:lvlText w:val="%2.%3"/>
      <w:lvlJc w:val="right"/>
      <w:pPr>
        <w:ind w:left="680" w:hanging="11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6" w15:restartNumberingAfterBreak="0">
    <w:nsid w:val="474B5DA5"/>
    <w:multiLevelType w:val="hybridMultilevel"/>
    <w:tmpl w:val="B7A23296"/>
    <w:lvl w:ilvl="0" w:tplc="EB280844">
      <w:start w:val="1"/>
      <w:numFmt w:val="bullet"/>
      <w:lvlText w:val="•"/>
      <w:lvlJc w:val="left"/>
      <w:pPr>
        <w:ind w:left="400" w:hanging="240"/>
      </w:pPr>
    </w:lvl>
    <w:lvl w:ilvl="1" w:tplc="923CA480">
      <w:numFmt w:val="decimal"/>
      <w:lvlText w:val=""/>
      <w:lvlJc w:val="left"/>
    </w:lvl>
    <w:lvl w:ilvl="2" w:tplc="314EFD84">
      <w:numFmt w:val="decimal"/>
      <w:lvlText w:val=""/>
      <w:lvlJc w:val="left"/>
    </w:lvl>
    <w:lvl w:ilvl="3" w:tplc="7A86FF30">
      <w:numFmt w:val="decimal"/>
      <w:lvlText w:val=""/>
      <w:lvlJc w:val="left"/>
    </w:lvl>
    <w:lvl w:ilvl="4" w:tplc="7E84068E">
      <w:numFmt w:val="decimal"/>
      <w:lvlText w:val=""/>
      <w:lvlJc w:val="left"/>
    </w:lvl>
    <w:lvl w:ilvl="5" w:tplc="EC46E1A8">
      <w:numFmt w:val="decimal"/>
      <w:lvlText w:val=""/>
      <w:lvlJc w:val="left"/>
    </w:lvl>
    <w:lvl w:ilvl="6" w:tplc="AF607050">
      <w:numFmt w:val="decimal"/>
      <w:lvlText w:val=""/>
      <w:lvlJc w:val="left"/>
    </w:lvl>
    <w:lvl w:ilvl="7" w:tplc="2C2E2556">
      <w:numFmt w:val="decimal"/>
      <w:lvlText w:val=""/>
      <w:lvlJc w:val="left"/>
    </w:lvl>
    <w:lvl w:ilvl="8" w:tplc="9E34A3A8">
      <w:numFmt w:val="decimal"/>
      <w:lvlText w:val=""/>
      <w:lvlJc w:val="left"/>
    </w:lvl>
  </w:abstractNum>
  <w:abstractNum w:abstractNumId="17" w15:restartNumberingAfterBreak="0">
    <w:nsid w:val="475C5B3C"/>
    <w:multiLevelType w:val="hybridMultilevel"/>
    <w:tmpl w:val="8BB28C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352CC1"/>
    <w:multiLevelType w:val="multilevel"/>
    <w:tmpl w:val="A1BE65F2"/>
    <w:lvl w:ilvl="0">
      <w:start w:val="1"/>
      <w:numFmt w:val="upperRoman"/>
      <w:pStyle w:val="Heading1"/>
      <w:lvlText w:val="%1."/>
      <w:lvlJc w:val="right"/>
      <w:pPr>
        <w:ind w:left="113" w:hanging="113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397" w:hanging="113"/>
      </w:pPr>
      <w:rPr>
        <w:rFonts w:hint="default"/>
      </w:rPr>
    </w:lvl>
    <w:lvl w:ilvl="2">
      <w:start w:val="1"/>
      <w:numFmt w:val="decimal"/>
      <w:pStyle w:val="Heading3"/>
      <w:lvlText w:val="%2.%3"/>
      <w:lvlJc w:val="right"/>
      <w:pPr>
        <w:ind w:left="680" w:hanging="11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9" w15:restartNumberingAfterBreak="0">
    <w:nsid w:val="6C927C39"/>
    <w:multiLevelType w:val="hybridMultilevel"/>
    <w:tmpl w:val="D4AC8764"/>
    <w:lvl w:ilvl="0" w:tplc="9E6E5BB0">
      <w:start w:val="1"/>
      <w:numFmt w:val="decimal"/>
      <w:lvlText w:val="%1."/>
      <w:lvlJc w:val="left"/>
      <w:pPr>
        <w:ind w:left="440" w:hanging="300"/>
      </w:pPr>
    </w:lvl>
    <w:lvl w:ilvl="1" w:tplc="059A3F80">
      <w:numFmt w:val="decimal"/>
      <w:lvlText w:val=""/>
      <w:lvlJc w:val="left"/>
    </w:lvl>
    <w:lvl w:ilvl="2" w:tplc="63A87F88">
      <w:numFmt w:val="decimal"/>
      <w:lvlText w:val=""/>
      <w:lvlJc w:val="left"/>
    </w:lvl>
    <w:lvl w:ilvl="3" w:tplc="28C42A30">
      <w:numFmt w:val="decimal"/>
      <w:lvlText w:val=""/>
      <w:lvlJc w:val="left"/>
    </w:lvl>
    <w:lvl w:ilvl="4" w:tplc="EAD451B8">
      <w:numFmt w:val="decimal"/>
      <w:lvlText w:val=""/>
      <w:lvlJc w:val="left"/>
    </w:lvl>
    <w:lvl w:ilvl="5" w:tplc="749ACFDC">
      <w:numFmt w:val="decimal"/>
      <w:lvlText w:val=""/>
      <w:lvlJc w:val="left"/>
    </w:lvl>
    <w:lvl w:ilvl="6" w:tplc="A85EAE1E">
      <w:numFmt w:val="decimal"/>
      <w:lvlText w:val=""/>
      <w:lvlJc w:val="left"/>
    </w:lvl>
    <w:lvl w:ilvl="7" w:tplc="620E4422">
      <w:numFmt w:val="decimal"/>
      <w:lvlText w:val=""/>
      <w:lvlJc w:val="left"/>
    </w:lvl>
    <w:lvl w:ilvl="8" w:tplc="325AF78E">
      <w:numFmt w:val="decimal"/>
      <w:lvlText w:val=""/>
      <w:lvlJc w:val="left"/>
    </w:lvl>
  </w:abstractNum>
  <w:abstractNum w:abstractNumId="20" w15:restartNumberingAfterBreak="0">
    <w:nsid w:val="6DBB6353"/>
    <w:multiLevelType w:val="multilevel"/>
    <w:tmpl w:val="0202473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779E3CDB"/>
    <w:multiLevelType w:val="multilevel"/>
    <w:tmpl w:val="97982F6C"/>
    <w:lvl w:ilvl="0">
      <w:start w:val="1"/>
      <w:numFmt w:val="upperRoman"/>
      <w:lvlText w:val="%1."/>
      <w:lvlJc w:val="right"/>
      <w:pPr>
        <w:ind w:left="720" w:hanging="363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4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num w:numId="1" w16cid:durableId="1395005800">
    <w:abstractNumId w:val="8"/>
  </w:num>
  <w:num w:numId="2" w16cid:durableId="100615425">
    <w:abstractNumId w:val="6"/>
  </w:num>
  <w:num w:numId="3" w16cid:durableId="33509293">
    <w:abstractNumId w:val="5"/>
  </w:num>
  <w:num w:numId="4" w16cid:durableId="1353915372">
    <w:abstractNumId w:val="4"/>
  </w:num>
  <w:num w:numId="5" w16cid:durableId="884683725">
    <w:abstractNumId w:val="7"/>
  </w:num>
  <w:num w:numId="6" w16cid:durableId="588000755">
    <w:abstractNumId w:val="3"/>
  </w:num>
  <w:num w:numId="7" w16cid:durableId="2091191846">
    <w:abstractNumId w:val="2"/>
  </w:num>
  <w:num w:numId="8" w16cid:durableId="1717850412">
    <w:abstractNumId w:val="1"/>
  </w:num>
  <w:num w:numId="9" w16cid:durableId="440146299">
    <w:abstractNumId w:val="0"/>
  </w:num>
  <w:num w:numId="10" w16cid:durableId="1913538809">
    <w:abstractNumId w:val="17"/>
  </w:num>
  <w:num w:numId="11" w16cid:durableId="528033012">
    <w:abstractNumId w:val="20"/>
  </w:num>
  <w:num w:numId="12" w16cid:durableId="1289622802">
    <w:abstractNumId w:val="11"/>
  </w:num>
  <w:num w:numId="13" w16cid:durableId="351153327">
    <w:abstractNumId w:val="21"/>
  </w:num>
  <w:num w:numId="14" w16cid:durableId="1813015873">
    <w:abstractNumId w:val="13"/>
  </w:num>
  <w:num w:numId="15" w16cid:durableId="610554689">
    <w:abstractNumId w:val="14"/>
  </w:num>
  <w:num w:numId="16" w16cid:durableId="315502213">
    <w:abstractNumId w:val="21"/>
  </w:num>
  <w:num w:numId="17" w16cid:durableId="1514681064">
    <w:abstractNumId w:val="21"/>
  </w:num>
  <w:num w:numId="18" w16cid:durableId="509372215">
    <w:abstractNumId w:val="21"/>
  </w:num>
  <w:num w:numId="19" w16cid:durableId="1142385619">
    <w:abstractNumId w:val="15"/>
  </w:num>
  <w:num w:numId="20" w16cid:durableId="1152674531">
    <w:abstractNumId w:val="18"/>
  </w:num>
  <w:num w:numId="21" w16cid:durableId="1223558258">
    <w:abstractNumId w:val="18"/>
  </w:num>
  <w:num w:numId="22" w16cid:durableId="122702397">
    <w:abstractNumId w:val="19"/>
    <w:lvlOverride w:ilvl="0">
      <w:startOverride w:val="1"/>
    </w:lvlOverride>
  </w:num>
  <w:num w:numId="23" w16cid:durableId="1340231832">
    <w:abstractNumId w:val="16"/>
    <w:lvlOverride w:ilvl="0">
      <w:startOverride w:val="1"/>
    </w:lvlOverride>
  </w:num>
  <w:num w:numId="24" w16cid:durableId="669793123">
    <w:abstractNumId w:val="9"/>
  </w:num>
  <w:num w:numId="25" w16cid:durableId="1703171292">
    <w:abstractNumId w:val="18"/>
  </w:num>
  <w:num w:numId="26" w16cid:durableId="1974946664">
    <w:abstractNumId w:val="10"/>
  </w:num>
  <w:num w:numId="27" w16cid:durableId="473565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AA8"/>
    <w:rsid w:val="001C3186"/>
    <w:rsid w:val="0022691D"/>
    <w:rsid w:val="002431DF"/>
    <w:rsid w:val="0029589B"/>
    <w:rsid w:val="0029639D"/>
    <w:rsid w:val="002A7D4D"/>
    <w:rsid w:val="0031247D"/>
    <w:rsid w:val="00326F90"/>
    <w:rsid w:val="003D22F6"/>
    <w:rsid w:val="003E1F94"/>
    <w:rsid w:val="00456A35"/>
    <w:rsid w:val="004942AF"/>
    <w:rsid w:val="004D5C81"/>
    <w:rsid w:val="0052177D"/>
    <w:rsid w:val="005535D4"/>
    <w:rsid w:val="005921CF"/>
    <w:rsid w:val="005C69E3"/>
    <w:rsid w:val="00713D8A"/>
    <w:rsid w:val="00733742"/>
    <w:rsid w:val="007417D5"/>
    <w:rsid w:val="0076780C"/>
    <w:rsid w:val="008429A0"/>
    <w:rsid w:val="00906BCB"/>
    <w:rsid w:val="009C3124"/>
    <w:rsid w:val="00A31961"/>
    <w:rsid w:val="00A47D63"/>
    <w:rsid w:val="00AA1998"/>
    <w:rsid w:val="00AA1D8D"/>
    <w:rsid w:val="00B150E9"/>
    <w:rsid w:val="00B44418"/>
    <w:rsid w:val="00B47730"/>
    <w:rsid w:val="00C31EA9"/>
    <w:rsid w:val="00C33CF1"/>
    <w:rsid w:val="00C3697E"/>
    <w:rsid w:val="00C37A2F"/>
    <w:rsid w:val="00C63E77"/>
    <w:rsid w:val="00CB0664"/>
    <w:rsid w:val="00CB7C88"/>
    <w:rsid w:val="00CC7DAA"/>
    <w:rsid w:val="00CD5304"/>
    <w:rsid w:val="00CE4DAA"/>
    <w:rsid w:val="00D159D0"/>
    <w:rsid w:val="00D21307"/>
    <w:rsid w:val="00D321FF"/>
    <w:rsid w:val="00D45D0D"/>
    <w:rsid w:val="00D74211"/>
    <w:rsid w:val="00DC6060"/>
    <w:rsid w:val="00E72BB3"/>
    <w:rsid w:val="00F86A2F"/>
    <w:rsid w:val="00FA00F3"/>
    <w:rsid w:val="00FC5E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DD8E6"/>
  <w14:defaultImageDpi w14:val="300"/>
  <w15:docId w15:val="{68FF62CC-5883-402B-B52C-84FAD512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60"/>
    <w:rPr>
      <w:color w:val="1A1A1A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0E9"/>
    <w:pPr>
      <w:keepNext/>
      <w:keepLines/>
      <w:numPr>
        <w:numId w:val="20"/>
      </w:numPr>
      <w:pBdr>
        <w:bottom w:val="single" w:sz="8" w:space="2" w:color="1F3864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8"/>
    <w:pPr>
      <w:keepNext/>
      <w:keepLines/>
      <w:numPr>
        <w:ilvl w:val="1"/>
        <w:numId w:val="20"/>
      </w:numPr>
      <w:spacing w:before="28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aliases w:val="time"/>
    <w:basedOn w:val="Normal"/>
    <w:next w:val="Normal"/>
    <w:link w:val="Heading3Char"/>
    <w:uiPriority w:val="9"/>
    <w:unhideWhenUsed/>
    <w:qFormat/>
    <w:rsid w:val="005921CF"/>
    <w:pPr>
      <w:keepNext/>
      <w:keepLines/>
      <w:numPr>
        <w:ilvl w:val="2"/>
        <w:numId w:val="20"/>
      </w:numPr>
      <w:spacing w:before="200" w:after="100"/>
      <w:outlineLvl w:val="2"/>
    </w:pPr>
    <w:rPr>
      <w:b/>
      <w:bCs/>
      <w:color w:val="2F5496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0E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50E9"/>
    <w:rPr>
      <w:rFonts w:ascii="Times New Roman" w:eastAsia="Times New Roman" w:hAnsi="Times New Roman" w:cs="Times New Roman"/>
      <w:b/>
      <w:bCs/>
      <w:color w:val="1F3864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187AA8"/>
    <w:rPr>
      <w:rFonts w:ascii="Times New Roman" w:eastAsia="Times New Roman" w:hAnsi="Times New Roman" w:cs="Times New Roman"/>
      <w:b/>
      <w:bCs/>
      <w:color w:val="1F3864"/>
      <w:sz w:val="30"/>
      <w:szCs w:val="30"/>
    </w:rPr>
  </w:style>
  <w:style w:type="character" w:customStyle="1" w:styleId="Heading3Char">
    <w:name w:val="Heading 3 Char"/>
    <w:aliases w:val="time Char"/>
    <w:basedOn w:val="DefaultParagraphFont"/>
    <w:link w:val="Heading3"/>
    <w:uiPriority w:val="9"/>
    <w:rsid w:val="005921CF"/>
    <w:rPr>
      <w:rFonts w:ascii="Times New Roman" w:eastAsia="Times New Roman" w:hAnsi="Times New Roman" w:cs="Times New Roman"/>
      <w:b/>
      <w:bCs/>
      <w:color w:val="2F5496"/>
      <w:sz w:val="27"/>
      <w:szCs w:val="27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6" w:color="1F3864"/>
      </w:pBdr>
      <w:spacing w:after="300" w:line="240" w:lineRule="auto"/>
      <w:contextualSpacing/>
    </w:pPr>
    <w:rPr>
      <w:b/>
      <w:bCs/>
      <w:color w:val="1F3864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0E9"/>
    <w:rPr>
      <w:rFonts w:ascii="Times New Roman" w:eastAsiaTheme="majorEastAsia" w:hAnsi="Times New Roman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40" w:after="160" w:line="240" w:lineRule="auto"/>
      <w:jc w:val="center"/>
    </w:pPr>
    <w:rPr>
      <w:i/>
      <w:iCs/>
      <w:color w:val="404040"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C3186"/>
    <w:pPr>
      <w:spacing w:after="40"/>
    </w:pPr>
  </w:style>
  <w:style w:type="paragraph" w:styleId="TOC2">
    <w:name w:val="toc 2"/>
    <w:basedOn w:val="Normal"/>
    <w:next w:val="Normal"/>
    <w:autoRedefine/>
    <w:uiPriority w:val="39"/>
    <w:unhideWhenUsed/>
    <w:rsid w:val="001C3186"/>
    <w:pPr>
      <w:spacing w:after="4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C3186"/>
    <w:pPr>
      <w:spacing w:after="40"/>
      <w:ind w:left="400"/>
    </w:pPr>
  </w:style>
  <w:style w:type="character" w:styleId="Hyperlink">
    <w:name w:val="Hyperlink"/>
    <w:basedOn w:val="DefaultParagraphFont"/>
    <w:uiPriority w:val="99"/>
    <w:unhideWhenUsed/>
    <w:rsid w:val="001C31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eader" Target="head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oter" Target="footer4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FEEDFF-7D73-435A-9EF7-57141A89AFEF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fd567866-0e95-45bc-b5b2-24e4988908f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2727</Words>
  <Characters>9709</Characters>
  <Application>Microsoft Office Word</Application>
  <DocSecurity>0</DocSecurity>
  <Lines>485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Tuấn Anh</cp:lastModifiedBy>
  <cp:revision>25</cp:revision>
  <cp:lastPrinted>2026-10-09T14:47:00Z</cp:lastPrinted>
  <dcterms:created xsi:type="dcterms:W3CDTF">2026-10-09T11:04:00Z</dcterms:created>
  <dcterms:modified xsi:type="dcterms:W3CDTF">2026-10-09T14:50:00Z</dcterms:modified>
  <cp:category/>
</cp:coreProperties>
</file>